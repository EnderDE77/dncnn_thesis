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DnCNN Experiment Results</w:t>
      </w:r>
    </w:p>
    <w:p>
      <w:pPr>
        <w:pStyle w:val="Heading2"/>
      </w:pPr>
      <w:r>
        <w:t>Table 1: Comparison with Published Benchmarks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σ=15 PSNR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σ=25 PSNR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σ=50 PSNR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t>BM3D</w:t>
            </w:r>
          </w:p>
        </w:tc>
        <w:tc>
          <w:tcPr>
            <w:tcW w:type="dxa" w:w="1728"/>
          </w:tcPr>
          <w:p>
            <w:r>
              <w:t>31.73</w:t>
            </w:r>
          </w:p>
        </w:tc>
        <w:tc>
          <w:tcPr>
            <w:tcW w:type="dxa" w:w="1728"/>
          </w:tcPr>
          <w:p>
            <w:r>
              <w:t>28.61</w:t>
            </w:r>
          </w:p>
        </w:tc>
        <w:tc>
          <w:tcPr>
            <w:tcW w:type="dxa" w:w="1728"/>
          </w:tcPr>
          <w:p>
            <w:r>
              <w:t>25.62</w:t>
            </w:r>
          </w:p>
        </w:tc>
        <w:tc>
          <w:tcPr>
            <w:tcW w:type="dxa" w:w="1728"/>
          </w:tcPr>
          <w:p>
            <w:r>
              <w:t>Literature</w:t>
            </w:r>
          </w:p>
        </w:tc>
      </w:tr>
      <w:tr>
        <w:tc>
          <w:tcPr>
            <w:tcW w:type="dxa" w:w="1728"/>
          </w:tcPr>
          <w:p>
            <w:r>
              <w:t>DnCNN</w:t>
            </w:r>
          </w:p>
        </w:tc>
        <w:tc>
          <w:tcPr>
            <w:tcW w:type="dxa" w:w="1728"/>
          </w:tcPr>
          <w:p>
            <w:r>
              <w:t>31.73</w:t>
            </w:r>
          </w:p>
        </w:tc>
        <w:tc>
          <w:tcPr>
            <w:tcW w:type="dxa" w:w="1728"/>
          </w:tcPr>
          <w:p>
            <w:r>
              <w:t>29.23</w:t>
            </w:r>
          </w:p>
        </w:tc>
        <w:tc>
          <w:tcPr>
            <w:tcW w:type="dxa" w:w="1728"/>
          </w:tcPr>
          <w:p>
            <w:r>
              <w:t>26.23</w:t>
            </w:r>
          </w:p>
        </w:tc>
        <w:tc>
          <w:tcPr>
            <w:tcW w:type="dxa" w:w="1728"/>
          </w:tcPr>
          <w:p>
            <w:r>
              <w:t>Literature</w:t>
            </w:r>
          </w:p>
        </w:tc>
      </w:tr>
      <w:tr>
        <w:tc>
          <w:tcPr>
            <w:tcW w:type="dxa" w:w="1728"/>
          </w:tcPr>
          <w:p>
            <w:r>
              <w:t>FFDNet</w:t>
            </w:r>
          </w:p>
        </w:tc>
        <w:tc>
          <w:tcPr>
            <w:tcW w:type="dxa" w:w="1728"/>
          </w:tcPr>
          <w:p>
            <w:r>
              <w:t>31.63</w:t>
            </w:r>
          </w:p>
        </w:tc>
        <w:tc>
          <w:tcPr>
            <w:tcW w:type="dxa" w:w="1728"/>
          </w:tcPr>
          <w:p>
            <w:r>
              <w:t>29.19</w:t>
            </w:r>
          </w:p>
        </w:tc>
        <w:tc>
          <w:tcPr>
            <w:tcW w:type="dxa" w:w="1728"/>
          </w:tcPr>
          <w:p>
            <w:r>
              <w:t>26.05</w:t>
            </w:r>
          </w:p>
        </w:tc>
        <w:tc>
          <w:tcPr>
            <w:tcW w:type="dxa" w:w="1728"/>
          </w:tcPr>
          <w:p>
            <w:r>
              <w:t>Literature</w:t>
            </w:r>
          </w:p>
        </w:tc>
      </w:tr>
      <w:tr>
        <w:tc>
          <w:tcPr>
            <w:tcW w:type="dxa" w:w="1728"/>
          </w:tcPr>
          <w:p>
            <w:r>
              <w:t>Ours (Image)</w:t>
            </w:r>
          </w:p>
        </w:tc>
        <w:tc>
          <w:tcPr>
            <w:tcW w:type="dxa" w:w="1728"/>
          </w:tcPr>
          <w:p>
            <w:r>
              <w:t>31.68</w:t>
            </w:r>
          </w:p>
        </w:tc>
        <w:tc>
          <w:tcPr>
            <w:tcW w:type="dxa" w:w="1728"/>
          </w:tcPr>
          <w:p>
            <w:r>
              <w:t>29.18</w:t>
            </w:r>
          </w:p>
        </w:tc>
        <w:tc>
          <w:tcPr>
            <w:tcW w:type="dxa" w:w="1728"/>
          </w:tcPr>
          <w:p>
            <w:r>
              <w:t>26.17</w:t>
            </w:r>
          </w:p>
        </w:tc>
        <w:tc>
          <w:tcPr>
            <w:tcW w:type="dxa" w:w="1728"/>
          </w:tcPr>
          <w:p>
            <w:r>
              <w:t>This work</w:t>
            </w:r>
          </w:p>
        </w:tc>
      </w:tr>
      <w:tr>
        <w:tc>
          <w:tcPr>
            <w:tcW w:type="dxa" w:w="1728"/>
          </w:tcPr>
          <w:p>
            <w:r>
              <w:t>Ours (Fourier)</w:t>
            </w:r>
          </w:p>
        </w:tc>
        <w:tc>
          <w:tcPr>
            <w:tcW w:type="dxa" w:w="1728"/>
          </w:tcPr>
          <w:p>
            <w:r>
              <w:t>51.84</w:t>
            </w:r>
          </w:p>
        </w:tc>
        <w:tc>
          <w:tcPr>
            <w:tcW w:type="dxa" w:w="1728"/>
          </w:tcPr>
          <w:p>
            <w:r>
              <w:t>50.30</w:t>
            </w:r>
          </w:p>
        </w:tc>
        <w:tc>
          <w:tcPr>
            <w:tcW w:type="dxa" w:w="1728"/>
          </w:tcPr>
          <w:p>
            <w:r>
              <w:t>44.61</w:t>
            </w:r>
          </w:p>
        </w:tc>
        <w:tc>
          <w:tcPr>
            <w:tcW w:type="dxa" w:w="1728"/>
          </w:tcPr>
          <w:p>
            <w:r>
              <w:t>This work</w:t>
            </w:r>
          </w:p>
        </w:tc>
      </w:tr>
    </w:tbl>
    <w:p/>
    <w:p>
      <w:pPr>
        <w:pStyle w:val="Heading2"/>
      </w:pPr>
      <w:r>
        <w:t>Table 2: Best Configuration per Sigma and 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Sigma</w:t>
            </w:r>
          </w:p>
        </w:tc>
        <w:tc>
          <w:tcPr>
            <w:tcW w:type="dxa" w:w="96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960"/>
          </w:tcPr>
          <w:p>
            <w:r>
              <w:rPr>
                <w:b/>
              </w:rPr>
              <w:t>Best Config</w:t>
            </w:r>
          </w:p>
        </w:tc>
        <w:tc>
          <w:tcPr>
            <w:tcW w:type="dxa" w:w="960"/>
          </w:tcPr>
          <w:p>
            <w:r>
              <w:rPr>
                <w:b/>
              </w:rPr>
              <w:t>Val PSNR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Set12 PSNR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Set12 SSIM</w:t>
            </w:r>
          </w:p>
        </w:tc>
        <w:tc>
          <w:tcPr>
            <w:tcW w:type="dxa" w:w="960"/>
          </w:tcPr>
          <w:p>
            <w:r>
              <w:rPr>
                <w:b/>
              </w:rPr>
              <w:t>RMSE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MAE</w:t>
            </w:r>
          </w:p>
        </w:tc>
        <w:tc>
          <w:tcPr>
            <w:tcW w:type="dxa" w:w="960"/>
          </w:tcPr>
          <w:p>
            <w:r>
              <w:rPr>
                <w:b/>
              </w:rPr>
              <w:t>Runtime (min)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Image</w:t>
            </w:r>
          </w:p>
        </w:tc>
        <w:tc>
          <w:tcPr>
            <w:tcW w:type="dxa" w:w="960"/>
          </w:tcPr>
          <w:p>
            <w:r>
              <w:t>sigma15 k3 bs16 Img</w:t>
            </w:r>
          </w:p>
        </w:tc>
        <w:tc>
          <w:tcPr>
            <w:tcW w:type="dxa" w:w="960"/>
          </w:tcPr>
          <w:p>
            <w:r>
              <w:t>31.68</w:t>
            </w:r>
          </w:p>
        </w:tc>
        <w:tc>
          <w:tcPr>
            <w:tcW w:type="dxa" w:w="960"/>
          </w:tcPr>
          <w:p>
            <w:r>
              <w:t>32.70</w:t>
            </w:r>
          </w:p>
        </w:tc>
        <w:tc>
          <w:tcPr>
            <w:tcW w:type="dxa" w:w="960"/>
          </w:tcPr>
          <w:p>
            <w:r>
              <w:t>0.9028</w:t>
            </w:r>
          </w:p>
        </w:tc>
        <w:tc>
          <w:tcPr>
            <w:tcW w:type="dxa" w:w="960"/>
          </w:tcPr>
          <w:p>
            <w:r>
              <w:t>0.02342</w:t>
            </w:r>
          </w:p>
        </w:tc>
        <w:tc>
          <w:tcPr>
            <w:tcW w:type="dxa" w:w="960"/>
          </w:tcPr>
          <w:p>
            <w:r>
              <w:t>0.01667</w:t>
            </w:r>
          </w:p>
        </w:tc>
        <w:tc>
          <w:tcPr>
            <w:tcW w:type="dxa" w:w="960"/>
          </w:tcPr>
          <w:p>
            <w:r>
              <w:t>28.7</w:t>
            </w:r>
          </w:p>
        </w:tc>
      </w:tr>
      <w:tr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Fourier</w:t>
            </w:r>
          </w:p>
        </w:tc>
        <w:tc>
          <w:tcPr>
            <w:tcW w:type="dxa" w:w="960"/>
          </w:tcPr>
          <w:p>
            <w:r>
              <w:t>sigma15 k5 bs8 FFT</w:t>
            </w:r>
          </w:p>
        </w:tc>
        <w:tc>
          <w:tcPr>
            <w:tcW w:type="dxa" w:w="960"/>
          </w:tcPr>
          <w:p>
            <w:r>
              <w:t>51.84</w:t>
            </w:r>
          </w:p>
        </w:tc>
        <w:tc>
          <w:tcPr>
            <w:tcW w:type="dxa" w:w="960"/>
          </w:tcPr>
          <w:p>
            <w:r>
              <w:t>51.29</w:t>
            </w:r>
          </w:p>
        </w:tc>
        <w:tc>
          <w:tcPr>
            <w:tcW w:type="dxa" w:w="960"/>
          </w:tcPr>
          <w:p>
            <w:r>
              <w:t>0.9986</w:t>
            </w:r>
          </w:p>
        </w:tc>
        <w:tc>
          <w:tcPr>
            <w:tcW w:type="dxa" w:w="960"/>
          </w:tcPr>
          <w:p>
            <w:r>
              <w:t>0.00304</w:t>
            </w:r>
          </w:p>
        </w:tc>
        <w:tc>
          <w:tcPr>
            <w:tcW w:type="dxa" w:w="960"/>
          </w:tcPr>
          <w:p>
            <w:r>
              <w:t>0.00145</w:t>
            </w:r>
          </w:p>
        </w:tc>
        <w:tc>
          <w:tcPr>
            <w:tcW w:type="dxa" w:w="960"/>
          </w:tcPr>
          <w:p>
            <w:r>
              <w:t>57.0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Image</w:t>
            </w:r>
          </w:p>
        </w:tc>
        <w:tc>
          <w:tcPr>
            <w:tcW w:type="dxa" w:w="960"/>
          </w:tcPr>
          <w:p>
            <w:r>
              <w:t>sigma25 k3 bs16 Img</w:t>
            </w:r>
          </w:p>
        </w:tc>
        <w:tc>
          <w:tcPr>
            <w:tcW w:type="dxa" w:w="960"/>
          </w:tcPr>
          <w:p>
            <w:r>
              <w:t>29.18</w:t>
            </w:r>
          </w:p>
        </w:tc>
        <w:tc>
          <w:tcPr>
            <w:tcW w:type="dxa" w:w="960"/>
          </w:tcPr>
          <w:p>
            <w:r>
              <w:t>30.27</w:t>
            </w:r>
          </w:p>
        </w:tc>
        <w:tc>
          <w:tcPr>
            <w:tcW w:type="dxa" w:w="960"/>
          </w:tcPr>
          <w:p>
            <w:r>
              <w:t>0.8586</w:t>
            </w:r>
          </w:p>
        </w:tc>
        <w:tc>
          <w:tcPr>
            <w:tcW w:type="dxa" w:w="960"/>
          </w:tcPr>
          <w:p>
            <w:r>
              <w:t>0.03110</w:t>
            </w:r>
          </w:p>
        </w:tc>
        <w:tc>
          <w:tcPr>
            <w:tcW w:type="dxa" w:w="960"/>
          </w:tcPr>
          <w:p>
            <w:r>
              <w:t>0.02156</w:t>
            </w:r>
          </w:p>
        </w:tc>
        <w:tc>
          <w:tcPr>
            <w:tcW w:type="dxa" w:w="960"/>
          </w:tcPr>
          <w:p>
            <w:r>
              <w:t>28.5</w:t>
            </w:r>
          </w:p>
        </w:tc>
      </w:tr>
      <w:tr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Fourier</w:t>
            </w:r>
          </w:p>
        </w:tc>
        <w:tc>
          <w:tcPr>
            <w:tcW w:type="dxa" w:w="960"/>
          </w:tcPr>
          <w:p>
            <w:r>
              <w:t>sigma25 k5 bs8 FFT</w:t>
            </w:r>
          </w:p>
        </w:tc>
        <w:tc>
          <w:tcPr>
            <w:tcW w:type="dxa" w:w="960"/>
          </w:tcPr>
          <w:p>
            <w:r>
              <w:t>50.30</w:t>
            </w:r>
          </w:p>
        </w:tc>
        <w:tc>
          <w:tcPr>
            <w:tcW w:type="dxa" w:w="960"/>
          </w:tcPr>
          <w:p>
            <w:r>
              <w:t>49.92</w:t>
            </w:r>
          </w:p>
        </w:tc>
        <w:tc>
          <w:tcPr>
            <w:tcW w:type="dxa" w:w="960"/>
          </w:tcPr>
          <w:p>
            <w:r>
              <w:t>0.9978</w:t>
            </w:r>
          </w:p>
        </w:tc>
        <w:tc>
          <w:tcPr>
            <w:tcW w:type="dxa" w:w="960"/>
          </w:tcPr>
          <w:p>
            <w:r>
              <w:t>0.00354</w:t>
            </w:r>
          </w:p>
        </w:tc>
        <w:tc>
          <w:tcPr>
            <w:tcW w:type="dxa" w:w="960"/>
          </w:tcPr>
          <w:p>
            <w:r>
              <w:t>0.00171</w:t>
            </w:r>
          </w:p>
        </w:tc>
        <w:tc>
          <w:tcPr>
            <w:tcW w:type="dxa" w:w="960"/>
          </w:tcPr>
          <w:p>
            <w:r>
              <w:t>56.9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Image</w:t>
            </w:r>
          </w:p>
        </w:tc>
        <w:tc>
          <w:tcPr>
            <w:tcW w:type="dxa" w:w="960"/>
          </w:tcPr>
          <w:p>
            <w:r>
              <w:t>sigma50 k3 bs16 Img</w:t>
            </w:r>
          </w:p>
        </w:tc>
        <w:tc>
          <w:tcPr>
            <w:tcW w:type="dxa" w:w="960"/>
          </w:tcPr>
          <w:p>
            <w:r>
              <w:t>26.15</w:t>
            </w:r>
          </w:p>
        </w:tc>
        <w:tc>
          <w:tcPr>
            <w:tcW w:type="dxa" w:w="960"/>
          </w:tcPr>
          <w:p>
            <w:r>
              <w:t>27.00</w:t>
            </w:r>
          </w:p>
        </w:tc>
        <w:tc>
          <w:tcPr>
            <w:tcW w:type="dxa" w:w="960"/>
          </w:tcPr>
          <w:p>
            <w:r>
              <w:t>0.7730</w:t>
            </w:r>
          </w:p>
        </w:tc>
        <w:tc>
          <w:tcPr>
            <w:tcW w:type="dxa" w:w="960"/>
          </w:tcPr>
          <w:p>
            <w:r>
              <w:t>0.04548</w:t>
            </w:r>
          </w:p>
        </w:tc>
        <w:tc>
          <w:tcPr>
            <w:tcW w:type="dxa" w:w="960"/>
          </w:tcPr>
          <w:p>
            <w:r>
              <w:t>0.03095</w:t>
            </w:r>
          </w:p>
        </w:tc>
        <w:tc>
          <w:tcPr>
            <w:tcW w:type="dxa" w:w="960"/>
          </w:tcPr>
          <w:p>
            <w:r>
              <w:t>28.9</w:t>
            </w:r>
          </w:p>
        </w:tc>
      </w:tr>
      <w:tr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Fourier</w:t>
            </w:r>
          </w:p>
        </w:tc>
        <w:tc>
          <w:tcPr>
            <w:tcW w:type="dxa" w:w="960"/>
          </w:tcPr>
          <w:p>
            <w:r>
              <w:t>sigma50 k5 bs8 FFT</w:t>
            </w:r>
          </w:p>
        </w:tc>
        <w:tc>
          <w:tcPr>
            <w:tcW w:type="dxa" w:w="960"/>
          </w:tcPr>
          <w:p>
            <w:r>
              <w:t>44.61</w:t>
            </w:r>
          </w:p>
        </w:tc>
        <w:tc>
          <w:tcPr>
            <w:tcW w:type="dxa" w:w="960"/>
          </w:tcPr>
          <w:p>
            <w:r>
              <w:t>45.16</w:t>
            </w:r>
          </w:p>
        </w:tc>
        <w:tc>
          <w:tcPr>
            <w:tcW w:type="dxa" w:w="960"/>
          </w:tcPr>
          <w:p>
            <w:r>
              <w:t>0.9875</w:t>
            </w:r>
          </w:p>
        </w:tc>
        <w:tc>
          <w:tcPr>
            <w:tcW w:type="dxa" w:w="960"/>
          </w:tcPr>
          <w:p>
            <w:r>
              <w:t>0.00573</w:t>
            </w:r>
          </w:p>
        </w:tc>
        <w:tc>
          <w:tcPr>
            <w:tcW w:type="dxa" w:w="960"/>
          </w:tcPr>
          <w:p>
            <w:r>
              <w:t>0.00349</w:t>
            </w:r>
          </w:p>
        </w:tc>
        <w:tc>
          <w:tcPr>
            <w:tcW w:type="dxa" w:w="960"/>
          </w:tcPr>
          <w:p>
            <w:r>
              <w:t>57.6</w:t>
            </w:r>
          </w:p>
        </w:tc>
      </w:tr>
    </w:tbl>
    <w:p/>
    <w:p>
      <w:pPr>
        <w:pStyle w:val="Heading2"/>
      </w:pPr>
      <w:r>
        <w:t>Table 3: Full Results — All Configurations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Config</w:t>
            </w:r>
          </w:p>
        </w:tc>
        <w:tc>
          <w:tcPr>
            <w:tcW w:type="dxa" w:w="864"/>
          </w:tcPr>
          <w:p>
            <w:r>
              <w:rPr>
                <w:b/>
              </w:rPr>
              <w:t>σ</w:t>
            </w:r>
          </w:p>
        </w:tc>
        <w:tc>
          <w:tcPr>
            <w:tcW w:type="dxa" w:w="864"/>
          </w:tcPr>
          <w:p>
            <w:r>
              <w:rPr>
                <w:b/>
              </w:rPr>
              <w:t>Kernel</w:t>
            </w:r>
          </w:p>
        </w:tc>
        <w:tc>
          <w:tcPr>
            <w:tcW w:type="dxa" w:w="864"/>
          </w:tcPr>
          <w:p>
            <w:r>
              <w:rPr>
                <w:b/>
              </w:rPr>
              <w:t>Act</w:t>
            </w:r>
          </w:p>
        </w:tc>
        <w:tc>
          <w:tcPr>
            <w:tcW w:type="dxa" w:w="864"/>
          </w:tcPr>
          <w:p>
            <w:r>
              <w:rPr>
                <w:b/>
              </w:rPr>
              <w:t>BS</w:t>
            </w:r>
          </w:p>
        </w:tc>
        <w:tc>
          <w:tcPr>
            <w:tcW w:type="dxa" w:w="864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864"/>
          </w:tcPr>
          <w:p>
            <w:r>
              <w:rPr>
                <w:b/>
              </w:rPr>
              <w:t>PSNR</w:t>
            </w:r>
          </w:p>
        </w:tc>
        <w:tc>
          <w:tcPr>
            <w:tcW w:type="dxa" w:w="864"/>
          </w:tcPr>
          <w:p>
            <w:r>
              <w:rPr>
                <w:b/>
              </w:rPr>
              <w:t>SSIM</w:t>
            </w:r>
          </w:p>
        </w:tc>
        <w:tc>
          <w:tcPr>
            <w:tcW w:type="dxa" w:w="864"/>
          </w:tcPr>
          <w:p>
            <w:r>
              <w:rPr>
                <w:b/>
              </w:rPr>
              <w:t>RMSE</w:t>
            </w:r>
          </w:p>
        </w:tc>
        <w:tc>
          <w:tcPr>
            <w:tcW w:type="dxa" w:w="864"/>
          </w:tcPr>
          <w:p>
            <w:r>
              <w:rPr>
                <w:b/>
              </w:rPr>
              <w:t>Runtime</w:t>
            </w:r>
          </w:p>
        </w:tc>
      </w:tr>
      <w:tr>
        <w:tc>
          <w:tcPr>
            <w:tcW w:type="dxa" w:w="864"/>
          </w:tcPr>
          <w:p>
            <w:r>
              <w:t>sigma15 k3 bs8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32.61</w:t>
            </w:r>
          </w:p>
        </w:tc>
        <w:tc>
          <w:tcPr>
            <w:tcW w:type="dxa" w:w="864"/>
          </w:tcPr>
          <w:p>
            <w:r>
              <w:t>0.9022</w:t>
            </w:r>
          </w:p>
        </w:tc>
        <w:tc>
          <w:tcPr>
            <w:tcW w:type="dxa" w:w="864"/>
          </w:tcPr>
          <w:p>
            <w:r>
              <w:t>0.02363</w:t>
            </w:r>
          </w:p>
        </w:tc>
        <w:tc>
          <w:tcPr>
            <w:tcW w:type="dxa" w:w="864"/>
          </w:tcPr>
          <w:p>
            <w:r>
              <w:t>29.8m</w:t>
            </w:r>
          </w:p>
        </w:tc>
      </w:tr>
      <w:tr>
        <w:tc>
          <w:tcPr>
            <w:tcW w:type="dxa" w:w="864"/>
          </w:tcPr>
          <w:p>
            <w:r>
              <w:t>sigma15 k3 bs8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50.62</w:t>
            </w:r>
          </w:p>
        </w:tc>
        <w:tc>
          <w:tcPr>
            <w:tcW w:type="dxa" w:w="864"/>
          </w:tcPr>
          <w:p>
            <w:r>
              <w:t>0.9980</w:t>
            </w:r>
          </w:p>
        </w:tc>
        <w:tc>
          <w:tcPr>
            <w:tcW w:type="dxa" w:w="864"/>
          </w:tcPr>
          <w:p>
            <w:r>
              <w:t>0.00321</w:t>
            </w:r>
          </w:p>
        </w:tc>
        <w:tc>
          <w:tcPr>
            <w:tcW w:type="dxa" w:w="864"/>
          </w:tcPr>
          <w:p>
            <w:r>
              <w:t>31.0m</w:t>
            </w:r>
          </w:p>
        </w:tc>
      </w:tr>
      <w:tr>
        <w:tc>
          <w:tcPr>
            <w:tcW w:type="dxa" w:w="864"/>
          </w:tcPr>
          <w:p>
            <w:r>
              <w:t>sigma15 k3 bs16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32.70</w:t>
            </w:r>
          </w:p>
        </w:tc>
        <w:tc>
          <w:tcPr>
            <w:tcW w:type="dxa" w:w="864"/>
          </w:tcPr>
          <w:p>
            <w:r>
              <w:t>0.9028</w:t>
            </w:r>
          </w:p>
        </w:tc>
        <w:tc>
          <w:tcPr>
            <w:tcW w:type="dxa" w:w="864"/>
          </w:tcPr>
          <w:p>
            <w:r>
              <w:t>0.02342</w:t>
            </w:r>
          </w:p>
        </w:tc>
        <w:tc>
          <w:tcPr>
            <w:tcW w:type="dxa" w:w="864"/>
          </w:tcPr>
          <w:p>
            <w:r>
              <w:t>28.7m</w:t>
            </w:r>
          </w:p>
        </w:tc>
      </w:tr>
      <w:tr>
        <w:tc>
          <w:tcPr>
            <w:tcW w:type="dxa" w:w="864"/>
          </w:tcPr>
          <w:p>
            <w:r>
              <w:t>sigma15 k3 bs16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50.48</w:t>
            </w:r>
          </w:p>
        </w:tc>
        <w:tc>
          <w:tcPr>
            <w:tcW w:type="dxa" w:w="864"/>
          </w:tcPr>
          <w:p>
            <w:r>
              <w:t>0.9977</w:t>
            </w:r>
          </w:p>
        </w:tc>
        <w:tc>
          <w:tcPr>
            <w:tcW w:type="dxa" w:w="864"/>
          </w:tcPr>
          <w:p>
            <w:r>
              <w:t>0.00325</w:t>
            </w:r>
          </w:p>
        </w:tc>
        <w:tc>
          <w:tcPr>
            <w:tcW w:type="dxa" w:w="864"/>
          </w:tcPr>
          <w:p>
            <w:r>
              <w:t>29.5m</w:t>
            </w:r>
          </w:p>
        </w:tc>
      </w:tr>
      <w:tr>
        <w:tc>
          <w:tcPr>
            <w:tcW w:type="dxa" w:w="864"/>
          </w:tcPr>
          <w:p>
            <w:r>
              <w:t>sigma15 k3 bs32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32.63</w:t>
            </w:r>
          </w:p>
        </w:tc>
        <w:tc>
          <w:tcPr>
            <w:tcW w:type="dxa" w:w="864"/>
          </w:tcPr>
          <w:p>
            <w:r>
              <w:t>0.9005</w:t>
            </w:r>
          </w:p>
        </w:tc>
        <w:tc>
          <w:tcPr>
            <w:tcW w:type="dxa" w:w="864"/>
          </w:tcPr>
          <w:p>
            <w:r>
              <w:t>0.02361</w:t>
            </w:r>
          </w:p>
        </w:tc>
        <w:tc>
          <w:tcPr>
            <w:tcW w:type="dxa" w:w="864"/>
          </w:tcPr>
          <w:p>
            <w:r>
              <w:t>28.2m</w:t>
            </w:r>
          </w:p>
        </w:tc>
      </w:tr>
      <w:tr>
        <w:tc>
          <w:tcPr>
            <w:tcW w:type="dxa" w:w="864"/>
          </w:tcPr>
          <w:p>
            <w:r>
              <w:t>sigma15 k3 bs32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50.03</w:t>
            </w:r>
          </w:p>
        </w:tc>
        <w:tc>
          <w:tcPr>
            <w:tcW w:type="dxa" w:w="864"/>
          </w:tcPr>
          <w:p>
            <w:r>
              <w:t>0.9970</w:t>
            </w:r>
          </w:p>
        </w:tc>
        <w:tc>
          <w:tcPr>
            <w:tcW w:type="dxa" w:w="864"/>
          </w:tcPr>
          <w:p>
            <w:r>
              <w:t>0.00342</w:t>
            </w:r>
          </w:p>
        </w:tc>
        <w:tc>
          <w:tcPr>
            <w:tcW w:type="dxa" w:w="864"/>
          </w:tcPr>
          <w:p>
            <w:r>
              <w:t>28.7m</w:t>
            </w:r>
          </w:p>
        </w:tc>
      </w:tr>
      <w:tr>
        <w:tc>
          <w:tcPr>
            <w:tcW w:type="dxa" w:w="864"/>
          </w:tcPr>
          <w:p>
            <w:r>
              <w:t>sigma15 k3 bs64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32.41</w:t>
            </w:r>
          </w:p>
        </w:tc>
        <w:tc>
          <w:tcPr>
            <w:tcW w:type="dxa" w:w="864"/>
          </w:tcPr>
          <w:p>
            <w:r>
              <w:t>0.8949</w:t>
            </w:r>
          </w:p>
        </w:tc>
        <w:tc>
          <w:tcPr>
            <w:tcW w:type="dxa" w:w="864"/>
          </w:tcPr>
          <w:p>
            <w:r>
              <w:t>0.02419</w:t>
            </w:r>
          </w:p>
        </w:tc>
        <w:tc>
          <w:tcPr>
            <w:tcW w:type="dxa" w:w="864"/>
          </w:tcPr>
          <w:p>
            <w:r>
              <w:t>28.3m</w:t>
            </w:r>
          </w:p>
        </w:tc>
      </w:tr>
      <w:tr>
        <w:tc>
          <w:tcPr>
            <w:tcW w:type="dxa" w:w="864"/>
          </w:tcPr>
          <w:p>
            <w:r>
              <w:t>sigma15 k3 bs64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49.81</w:t>
            </w:r>
          </w:p>
        </w:tc>
        <w:tc>
          <w:tcPr>
            <w:tcW w:type="dxa" w:w="864"/>
          </w:tcPr>
          <w:p>
            <w:r>
              <w:t>0.9968</w:t>
            </w:r>
          </w:p>
        </w:tc>
        <w:tc>
          <w:tcPr>
            <w:tcW w:type="dxa" w:w="864"/>
          </w:tcPr>
          <w:p>
            <w:r>
              <w:t>0.00350</w:t>
            </w:r>
          </w:p>
        </w:tc>
        <w:tc>
          <w:tcPr>
            <w:tcW w:type="dxa" w:w="864"/>
          </w:tcPr>
          <w:p>
            <w:r>
              <w:t>29.2m</w:t>
            </w:r>
          </w:p>
        </w:tc>
      </w:tr>
      <w:tr>
        <w:tc>
          <w:tcPr>
            <w:tcW w:type="dxa" w:w="864"/>
          </w:tcPr>
          <w:p>
            <w:r>
              <w:t>sigma15 k3 bs8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32.69</w:t>
            </w:r>
          </w:p>
        </w:tc>
        <w:tc>
          <w:tcPr>
            <w:tcW w:type="dxa" w:w="864"/>
          </w:tcPr>
          <w:p>
            <w:r>
              <w:t>0.9021</w:t>
            </w:r>
          </w:p>
        </w:tc>
        <w:tc>
          <w:tcPr>
            <w:tcW w:type="dxa" w:w="864"/>
          </w:tcPr>
          <w:p>
            <w:r>
              <w:t>0.02344</w:t>
            </w:r>
          </w:p>
        </w:tc>
        <w:tc>
          <w:tcPr>
            <w:tcW w:type="dxa" w:w="864"/>
          </w:tcPr>
          <w:p>
            <w:r>
              <w:t>29.8m</w:t>
            </w:r>
          </w:p>
        </w:tc>
      </w:tr>
      <w:tr>
        <w:tc>
          <w:tcPr>
            <w:tcW w:type="dxa" w:w="864"/>
          </w:tcPr>
          <w:p>
            <w:r>
              <w:t>sigma15 k3 bs8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50.63</w:t>
            </w:r>
          </w:p>
        </w:tc>
        <w:tc>
          <w:tcPr>
            <w:tcW w:type="dxa" w:w="864"/>
          </w:tcPr>
          <w:p>
            <w:r>
              <w:t>0.9979</w:t>
            </w:r>
          </w:p>
        </w:tc>
        <w:tc>
          <w:tcPr>
            <w:tcW w:type="dxa" w:w="864"/>
          </w:tcPr>
          <w:p>
            <w:r>
              <w:t>0.00320</w:t>
            </w:r>
          </w:p>
        </w:tc>
        <w:tc>
          <w:tcPr>
            <w:tcW w:type="dxa" w:w="864"/>
          </w:tcPr>
          <w:p>
            <w:r>
              <w:t>31.0m</w:t>
            </w:r>
          </w:p>
        </w:tc>
      </w:tr>
      <w:tr>
        <w:tc>
          <w:tcPr>
            <w:tcW w:type="dxa" w:w="864"/>
          </w:tcPr>
          <w:p>
            <w:r>
              <w:t>sigma15 k3 bs16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32.66</w:t>
            </w:r>
          </w:p>
        </w:tc>
        <w:tc>
          <w:tcPr>
            <w:tcW w:type="dxa" w:w="864"/>
          </w:tcPr>
          <w:p>
            <w:r>
              <w:t>0.9018</w:t>
            </w:r>
          </w:p>
        </w:tc>
        <w:tc>
          <w:tcPr>
            <w:tcW w:type="dxa" w:w="864"/>
          </w:tcPr>
          <w:p>
            <w:r>
              <w:t>0.02353</w:t>
            </w:r>
          </w:p>
        </w:tc>
        <w:tc>
          <w:tcPr>
            <w:tcW w:type="dxa" w:w="864"/>
          </w:tcPr>
          <w:p>
            <w:r>
              <w:t>28.9m</w:t>
            </w:r>
          </w:p>
        </w:tc>
      </w:tr>
      <w:tr>
        <w:tc>
          <w:tcPr>
            <w:tcW w:type="dxa" w:w="864"/>
          </w:tcPr>
          <w:p>
            <w:r>
              <w:t>sigma15 k3 bs16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50.63</w:t>
            </w:r>
          </w:p>
        </w:tc>
        <w:tc>
          <w:tcPr>
            <w:tcW w:type="dxa" w:w="864"/>
          </w:tcPr>
          <w:p>
            <w:r>
              <w:t>0.9977</w:t>
            </w:r>
          </w:p>
        </w:tc>
        <w:tc>
          <w:tcPr>
            <w:tcW w:type="dxa" w:w="864"/>
          </w:tcPr>
          <w:p>
            <w:r>
              <w:t>0.00321</w:t>
            </w:r>
          </w:p>
        </w:tc>
        <w:tc>
          <w:tcPr>
            <w:tcW w:type="dxa" w:w="864"/>
          </w:tcPr>
          <w:p>
            <w:r>
              <w:t>29.6m</w:t>
            </w:r>
          </w:p>
        </w:tc>
      </w:tr>
      <w:tr>
        <w:tc>
          <w:tcPr>
            <w:tcW w:type="dxa" w:w="864"/>
          </w:tcPr>
          <w:p>
            <w:r>
              <w:t>sigma15 k3 bs32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32.60</w:t>
            </w:r>
          </w:p>
        </w:tc>
        <w:tc>
          <w:tcPr>
            <w:tcW w:type="dxa" w:w="864"/>
          </w:tcPr>
          <w:p>
            <w:r>
              <w:t>0.8997</w:t>
            </w:r>
          </w:p>
        </w:tc>
        <w:tc>
          <w:tcPr>
            <w:tcW w:type="dxa" w:w="864"/>
          </w:tcPr>
          <w:p>
            <w:r>
              <w:t>0.02368</w:t>
            </w:r>
          </w:p>
        </w:tc>
        <w:tc>
          <w:tcPr>
            <w:tcW w:type="dxa" w:w="864"/>
          </w:tcPr>
          <w:p>
            <w:r>
              <w:t>28.3m</w:t>
            </w:r>
          </w:p>
        </w:tc>
      </w:tr>
      <w:tr>
        <w:tc>
          <w:tcPr>
            <w:tcW w:type="dxa" w:w="864"/>
          </w:tcPr>
          <w:p>
            <w:r>
              <w:t>sigma15 k3 bs32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50.42</w:t>
            </w:r>
          </w:p>
        </w:tc>
        <w:tc>
          <w:tcPr>
            <w:tcW w:type="dxa" w:w="864"/>
          </w:tcPr>
          <w:p>
            <w:r>
              <w:t>0.9975</w:t>
            </w:r>
          </w:p>
        </w:tc>
        <w:tc>
          <w:tcPr>
            <w:tcW w:type="dxa" w:w="864"/>
          </w:tcPr>
          <w:p>
            <w:r>
              <w:t>0.00329</w:t>
            </w:r>
          </w:p>
        </w:tc>
        <w:tc>
          <w:tcPr>
            <w:tcW w:type="dxa" w:w="864"/>
          </w:tcPr>
          <w:p>
            <w:r>
              <w:t>29.1m</w:t>
            </w:r>
          </w:p>
        </w:tc>
      </w:tr>
      <w:tr>
        <w:tc>
          <w:tcPr>
            <w:tcW w:type="dxa" w:w="864"/>
          </w:tcPr>
          <w:p>
            <w:r>
              <w:t>sigma15 k3 bs64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32.25</w:t>
            </w:r>
          </w:p>
        </w:tc>
        <w:tc>
          <w:tcPr>
            <w:tcW w:type="dxa" w:w="864"/>
          </w:tcPr>
          <w:p>
            <w:r>
              <w:t>0.8905</w:t>
            </w:r>
          </w:p>
        </w:tc>
        <w:tc>
          <w:tcPr>
            <w:tcW w:type="dxa" w:w="864"/>
          </w:tcPr>
          <w:p>
            <w:r>
              <w:t>0.02466</w:t>
            </w:r>
          </w:p>
        </w:tc>
        <w:tc>
          <w:tcPr>
            <w:tcW w:type="dxa" w:w="864"/>
          </w:tcPr>
          <w:p>
            <w:r>
              <w:t>28.9m</w:t>
            </w:r>
          </w:p>
        </w:tc>
      </w:tr>
      <w:tr>
        <w:tc>
          <w:tcPr>
            <w:tcW w:type="dxa" w:w="864"/>
          </w:tcPr>
          <w:p>
            <w:r>
              <w:t>sigma15 k3 bs64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49.33</w:t>
            </w:r>
          </w:p>
        </w:tc>
        <w:tc>
          <w:tcPr>
            <w:tcW w:type="dxa" w:w="864"/>
          </w:tcPr>
          <w:p>
            <w:r>
              <w:t>0.9967</w:t>
            </w:r>
          </w:p>
        </w:tc>
        <w:tc>
          <w:tcPr>
            <w:tcW w:type="dxa" w:w="864"/>
          </w:tcPr>
          <w:p>
            <w:r>
              <w:t>0.00368</w:t>
            </w:r>
          </w:p>
        </w:tc>
        <w:tc>
          <w:tcPr>
            <w:tcW w:type="dxa" w:w="864"/>
          </w:tcPr>
          <w:p>
            <w:r>
              <w:t>29.7m</w:t>
            </w:r>
          </w:p>
        </w:tc>
      </w:tr>
      <w:tr>
        <w:tc>
          <w:tcPr>
            <w:tcW w:type="dxa" w:w="864"/>
          </w:tcPr>
          <w:p>
            <w:r>
              <w:t>sigma15 k5 bs8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30.38</w:t>
            </w:r>
          </w:p>
        </w:tc>
        <w:tc>
          <w:tcPr>
            <w:tcW w:type="dxa" w:w="864"/>
          </w:tcPr>
          <w:p>
            <w:r>
              <w:t>0.8243</w:t>
            </w:r>
          </w:p>
        </w:tc>
        <w:tc>
          <w:tcPr>
            <w:tcW w:type="dxa" w:w="864"/>
          </w:tcPr>
          <w:p>
            <w:r>
              <w:t>0.03040</w:t>
            </w:r>
          </w:p>
        </w:tc>
        <w:tc>
          <w:tcPr>
            <w:tcW w:type="dxa" w:w="864"/>
          </w:tcPr>
          <w:p>
            <w:r>
              <w:t>54.1m</w:t>
            </w:r>
          </w:p>
        </w:tc>
      </w:tr>
      <w:tr>
        <w:tc>
          <w:tcPr>
            <w:tcW w:type="dxa" w:w="864"/>
          </w:tcPr>
          <w:p>
            <w:r>
              <w:t>sigma15 k5 bs8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51.29</w:t>
            </w:r>
          </w:p>
        </w:tc>
        <w:tc>
          <w:tcPr>
            <w:tcW w:type="dxa" w:w="864"/>
          </w:tcPr>
          <w:p>
            <w:r>
              <w:t>0.9986</w:t>
            </w:r>
          </w:p>
        </w:tc>
        <w:tc>
          <w:tcPr>
            <w:tcW w:type="dxa" w:w="864"/>
          </w:tcPr>
          <w:p>
            <w:r>
              <w:t>0.00304</w:t>
            </w:r>
          </w:p>
        </w:tc>
        <w:tc>
          <w:tcPr>
            <w:tcW w:type="dxa" w:w="864"/>
          </w:tcPr>
          <w:p>
            <w:r>
              <w:t>57.0m</w:t>
            </w:r>
          </w:p>
        </w:tc>
      </w:tr>
      <w:tr>
        <w:tc>
          <w:tcPr>
            <w:tcW w:type="dxa" w:w="864"/>
          </w:tcPr>
          <w:p>
            <w:r>
              <w:t>sigma15 k5 bs16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32.49</w:t>
            </w:r>
          </w:p>
        </w:tc>
        <w:tc>
          <w:tcPr>
            <w:tcW w:type="dxa" w:w="864"/>
          </w:tcPr>
          <w:p>
            <w:r>
              <w:t>0.8987</w:t>
            </w:r>
          </w:p>
        </w:tc>
        <w:tc>
          <w:tcPr>
            <w:tcW w:type="dxa" w:w="864"/>
          </w:tcPr>
          <w:p>
            <w:r>
              <w:t>0.02398</w:t>
            </w:r>
          </w:p>
        </w:tc>
        <w:tc>
          <w:tcPr>
            <w:tcW w:type="dxa" w:w="864"/>
          </w:tcPr>
          <w:p>
            <w:r>
              <w:t>52.4m</w:t>
            </w:r>
          </w:p>
        </w:tc>
      </w:tr>
      <w:tr>
        <w:tc>
          <w:tcPr>
            <w:tcW w:type="dxa" w:w="864"/>
          </w:tcPr>
          <w:p>
            <w:r>
              <w:t>sigma15 k5 bs16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50.51</w:t>
            </w:r>
          </w:p>
        </w:tc>
        <w:tc>
          <w:tcPr>
            <w:tcW w:type="dxa" w:w="864"/>
          </w:tcPr>
          <w:p>
            <w:r>
              <w:t>0.9976</w:t>
            </w:r>
          </w:p>
        </w:tc>
        <w:tc>
          <w:tcPr>
            <w:tcW w:type="dxa" w:w="864"/>
          </w:tcPr>
          <w:p>
            <w:r>
              <w:t>0.00327</w:t>
            </w:r>
          </w:p>
        </w:tc>
        <w:tc>
          <w:tcPr>
            <w:tcW w:type="dxa" w:w="864"/>
          </w:tcPr>
          <w:p>
            <w:r>
              <w:t>53.1m</w:t>
            </w:r>
          </w:p>
        </w:tc>
      </w:tr>
      <w:tr>
        <w:tc>
          <w:tcPr>
            <w:tcW w:type="dxa" w:w="864"/>
          </w:tcPr>
          <w:p>
            <w:r>
              <w:t>sigma15 k5 bs32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32.41</w:t>
            </w:r>
          </w:p>
        </w:tc>
        <w:tc>
          <w:tcPr>
            <w:tcW w:type="dxa" w:w="864"/>
          </w:tcPr>
          <w:p>
            <w:r>
              <w:t>0.8960</w:t>
            </w:r>
          </w:p>
        </w:tc>
        <w:tc>
          <w:tcPr>
            <w:tcW w:type="dxa" w:w="864"/>
          </w:tcPr>
          <w:p>
            <w:r>
              <w:t>0.02420</w:t>
            </w:r>
          </w:p>
        </w:tc>
        <w:tc>
          <w:tcPr>
            <w:tcW w:type="dxa" w:w="864"/>
          </w:tcPr>
          <w:p>
            <w:r>
              <w:t>52.4m</w:t>
            </w:r>
          </w:p>
        </w:tc>
      </w:tr>
      <w:tr>
        <w:tc>
          <w:tcPr>
            <w:tcW w:type="dxa" w:w="864"/>
          </w:tcPr>
          <w:p>
            <w:r>
              <w:t>sigma15 k5 bs32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49.91</w:t>
            </w:r>
          </w:p>
        </w:tc>
        <w:tc>
          <w:tcPr>
            <w:tcW w:type="dxa" w:w="864"/>
          </w:tcPr>
          <w:p>
            <w:r>
              <w:t>0.9975</w:t>
            </w:r>
          </w:p>
        </w:tc>
        <w:tc>
          <w:tcPr>
            <w:tcW w:type="dxa" w:w="864"/>
          </w:tcPr>
          <w:p>
            <w:r>
              <w:t>0.00350</w:t>
            </w:r>
          </w:p>
        </w:tc>
        <w:tc>
          <w:tcPr>
            <w:tcW w:type="dxa" w:w="864"/>
          </w:tcPr>
          <w:p>
            <w:r>
              <w:t>53.6m</w:t>
            </w:r>
          </w:p>
        </w:tc>
      </w:tr>
      <w:tr>
        <w:tc>
          <w:tcPr>
            <w:tcW w:type="dxa" w:w="864"/>
          </w:tcPr>
          <w:p>
            <w:r>
              <w:t>sigma15 k5 bs64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31.58</w:t>
            </w:r>
          </w:p>
        </w:tc>
        <w:tc>
          <w:tcPr>
            <w:tcW w:type="dxa" w:w="864"/>
          </w:tcPr>
          <w:p>
            <w:r>
              <w:t>0.8901</w:t>
            </w:r>
          </w:p>
        </w:tc>
        <w:tc>
          <w:tcPr>
            <w:tcW w:type="dxa" w:w="864"/>
          </w:tcPr>
          <w:p>
            <w:r>
              <w:t>0.02977</w:t>
            </w:r>
          </w:p>
        </w:tc>
        <w:tc>
          <w:tcPr>
            <w:tcW w:type="dxa" w:w="864"/>
          </w:tcPr>
          <w:p>
            <w:r>
              <w:t>51.1m</w:t>
            </w:r>
          </w:p>
        </w:tc>
      </w:tr>
      <w:tr>
        <w:tc>
          <w:tcPr>
            <w:tcW w:type="dxa" w:w="864"/>
          </w:tcPr>
          <w:p>
            <w:r>
              <w:t>sigma15 k5 bs64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49.87</w:t>
            </w:r>
          </w:p>
        </w:tc>
        <w:tc>
          <w:tcPr>
            <w:tcW w:type="dxa" w:w="864"/>
          </w:tcPr>
          <w:p>
            <w:r>
              <w:t>0.9963</w:t>
            </w:r>
          </w:p>
        </w:tc>
        <w:tc>
          <w:tcPr>
            <w:tcW w:type="dxa" w:w="864"/>
          </w:tcPr>
          <w:p>
            <w:r>
              <w:t>0.00349</w:t>
            </w:r>
          </w:p>
        </w:tc>
        <w:tc>
          <w:tcPr>
            <w:tcW w:type="dxa" w:w="864"/>
          </w:tcPr>
          <w:p>
            <w:r>
              <w:t>51.7m</w:t>
            </w:r>
          </w:p>
        </w:tc>
      </w:tr>
      <w:tr>
        <w:tc>
          <w:tcPr>
            <w:tcW w:type="dxa" w:w="864"/>
          </w:tcPr>
          <w:p>
            <w:r>
              <w:t>sigma15 k5 bs8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32.70</w:t>
            </w:r>
          </w:p>
        </w:tc>
        <w:tc>
          <w:tcPr>
            <w:tcW w:type="dxa" w:w="864"/>
          </w:tcPr>
          <w:p>
            <w:r>
              <w:t>0.9025</w:t>
            </w:r>
          </w:p>
        </w:tc>
        <w:tc>
          <w:tcPr>
            <w:tcW w:type="dxa" w:w="864"/>
          </w:tcPr>
          <w:p>
            <w:r>
              <w:t>0.02342</w:t>
            </w:r>
          </w:p>
        </w:tc>
        <w:tc>
          <w:tcPr>
            <w:tcW w:type="dxa" w:w="864"/>
          </w:tcPr>
          <w:p>
            <w:r>
              <w:t>56.2m</w:t>
            </w:r>
          </w:p>
        </w:tc>
      </w:tr>
      <w:tr>
        <w:tc>
          <w:tcPr>
            <w:tcW w:type="dxa" w:w="864"/>
          </w:tcPr>
          <w:p>
            <w:r>
              <w:t>sigma15 k5 bs8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51.17</w:t>
            </w:r>
          </w:p>
        </w:tc>
        <w:tc>
          <w:tcPr>
            <w:tcW w:type="dxa" w:w="864"/>
          </w:tcPr>
          <w:p>
            <w:r>
              <w:t>0.9983</w:t>
            </w:r>
          </w:p>
        </w:tc>
        <w:tc>
          <w:tcPr>
            <w:tcW w:type="dxa" w:w="864"/>
          </w:tcPr>
          <w:p>
            <w:r>
              <w:t>0.00308</w:t>
            </w:r>
          </w:p>
        </w:tc>
        <w:tc>
          <w:tcPr>
            <w:tcW w:type="dxa" w:w="864"/>
          </w:tcPr>
          <w:p>
            <w:r>
              <w:t>57.3m</w:t>
            </w:r>
          </w:p>
        </w:tc>
      </w:tr>
      <w:tr>
        <w:tc>
          <w:tcPr>
            <w:tcW w:type="dxa" w:w="864"/>
          </w:tcPr>
          <w:p>
            <w:r>
              <w:t>sigma15 k5 bs16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32.42</w:t>
            </w:r>
          </w:p>
        </w:tc>
        <w:tc>
          <w:tcPr>
            <w:tcW w:type="dxa" w:w="864"/>
          </w:tcPr>
          <w:p>
            <w:r>
              <w:t>0.8963</w:t>
            </w:r>
          </w:p>
        </w:tc>
        <w:tc>
          <w:tcPr>
            <w:tcW w:type="dxa" w:w="864"/>
          </w:tcPr>
          <w:p>
            <w:r>
              <w:t>0.02417</w:t>
            </w:r>
          </w:p>
        </w:tc>
        <w:tc>
          <w:tcPr>
            <w:tcW w:type="dxa" w:w="864"/>
          </w:tcPr>
          <w:p>
            <w:r>
              <w:t>52.8m</w:t>
            </w:r>
          </w:p>
        </w:tc>
      </w:tr>
      <w:tr>
        <w:tc>
          <w:tcPr>
            <w:tcW w:type="dxa" w:w="864"/>
          </w:tcPr>
          <w:p>
            <w:r>
              <w:t>sigma15 k5 bs16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50.39</w:t>
            </w:r>
          </w:p>
        </w:tc>
        <w:tc>
          <w:tcPr>
            <w:tcW w:type="dxa" w:w="864"/>
          </w:tcPr>
          <w:p>
            <w:r>
              <w:t>0.9974</w:t>
            </w:r>
          </w:p>
        </w:tc>
        <w:tc>
          <w:tcPr>
            <w:tcW w:type="dxa" w:w="864"/>
          </w:tcPr>
          <w:p>
            <w:r>
              <w:t>0.00333</w:t>
            </w:r>
          </w:p>
        </w:tc>
        <w:tc>
          <w:tcPr>
            <w:tcW w:type="dxa" w:w="864"/>
          </w:tcPr>
          <w:p>
            <w:r>
              <w:t>53.6m</w:t>
            </w:r>
          </w:p>
        </w:tc>
      </w:tr>
      <w:tr>
        <w:tc>
          <w:tcPr>
            <w:tcW w:type="dxa" w:w="864"/>
          </w:tcPr>
          <w:p>
            <w:r>
              <w:t>sigma15 k5 bs32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32.11</w:t>
            </w:r>
          </w:p>
        </w:tc>
        <w:tc>
          <w:tcPr>
            <w:tcW w:type="dxa" w:w="864"/>
          </w:tcPr>
          <w:p>
            <w:r>
              <w:t>0.8944</w:t>
            </w:r>
          </w:p>
        </w:tc>
        <w:tc>
          <w:tcPr>
            <w:tcW w:type="dxa" w:w="864"/>
          </w:tcPr>
          <w:p>
            <w:r>
              <w:t>0.02530</w:t>
            </w:r>
          </w:p>
        </w:tc>
        <w:tc>
          <w:tcPr>
            <w:tcW w:type="dxa" w:w="864"/>
          </w:tcPr>
          <w:p>
            <w:r>
              <w:t>53.2m</w:t>
            </w:r>
          </w:p>
        </w:tc>
      </w:tr>
      <w:tr>
        <w:tc>
          <w:tcPr>
            <w:tcW w:type="dxa" w:w="864"/>
          </w:tcPr>
          <w:p>
            <w:r>
              <w:t>sigma15 k5 bs32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50.42</w:t>
            </w:r>
          </w:p>
        </w:tc>
        <w:tc>
          <w:tcPr>
            <w:tcW w:type="dxa" w:w="864"/>
          </w:tcPr>
          <w:p>
            <w:r>
              <w:t>0.9976</w:t>
            </w:r>
          </w:p>
        </w:tc>
        <w:tc>
          <w:tcPr>
            <w:tcW w:type="dxa" w:w="864"/>
          </w:tcPr>
          <w:p>
            <w:r>
              <w:t>0.00334</w:t>
            </w:r>
          </w:p>
        </w:tc>
        <w:tc>
          <w:tcPr>
            <w:tcW w:type="dxa" w:w="864"/>
          </w:tcPr>
          <w:p>
            <w:r>
              <w:t>54.1m</w:t>
            </w:r>
          </w:p>
        </w:tc>
      </w:tr>
      <w:tr>
        <w:tc>
          <w:tcPr>
            <w:tcW w:type="dxa" w:w="864"/>
          </w:tcPr>
          <w:p>
            <w:r>
              <w:t>sigma15 k5 bs64 Img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32.18</w:t>
            </w:r>
          </w:p>
        </w:tc>
        <w:tc>
          <w:tcPr>
            <w:tcW w:type="dxa" w:w="864"/>
          </w:tcPr>
          <w:p>
            <w:r>
              <w:t>0.8909</w:t>
            </w:r>
          </w:p>
        </w:tc>
        <w:tc>
          <w:tcPr>
            <w:tcW w:type="dxa" w:w="864"/>
          </w:tcPr>
          <w:p>
            <w:r>
              <w:t>0.02484</w:t>
            </w:r>
          </w:p>
        </w:tc>
        <w:tc>
          <w:tcPr>
            <w:tcW w:type="dxa" w:w="864"/>
          </w:tcPr>
          <w:p>
            <w:r>
              <w:t>50.7m</w:t>
            </w:r>
          </w:p>
        </w:tc>
      </w:tr>
      <w:tr>
        <w:tc>
          <w:tcPr>
            <w:tcW w:type="dxa" w:w="864"/>
          </w:tcPr>
          <w:p>
            <w:r>
              <w:t>sigma15 k5 bs64 FFT</w:t>
            </w:r>
          </w:p>
        </w:tc>
        <w:tc>
          <w:tcPr>
            <w:tcW w:type="dxa" w:w="864"/>
          </w:tcPr>
          <w:p>
            <w:r>
              <w:t>15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43.00</w:t>
            </w:r>
          </w:p>
        </w:tc>
        <w:tc>
          <w:tcPr>
            <w:tcW w:type="dxa" w:w="864"/>
          </w:tcPr>
          <w:p>
            <w:r>
              <w:t>0.9877</w:t>
            </w:r>
          </w:p>
        </w:tc>
        <w:tc>
          <w:tcPr>
            <w:tcW w:type="dxa" w:w="864"/>
          </w:tcPr>
          <w:p>
            <w:r>
              <w:t>0.00733</w:t>
            </w:r>
          </w:p>
        </w:tc>
        <w:tc>
          <w:tcPr>
            <w:tcW w:type="dxa" w:w="864"/>
          </w:tcPr>
          <w:p>
            <w:r>
              <w:t>51.3m</w:t>
            </w:r>
          </w:p>
        </w:tc>
      </w:tr>
      <w:tr>
        <w:tc>
          <w:tcPr>
            <w:tcW w:type="dxa" w:w="864"/>
          </w:tcPr>
          <w:p>
            <w:r>
              <w:t>sigma25 k3 bs8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30.19</w:t>
            </w:r>
          </w:p>
        </w:tc>
        <w:tc>
          <w:tcPr>
            <w:tcW w:type="dxa" w:w="864"/>
          </w:tcPr>
          <w:p>
            <w:r>
              <w:t>0.8572</w:t>
            </w:r>
          </w:p>
        </w:tc>
        <w:tc>
          <w:tcPr>
            <w:tcW w:type="dxa" w:w="864"/>
          </w:tcPr>
          <w:p>
            <w:r>
              <w:t>0.03145</w:t>
            </w:r>
          </w:p>
        </w:tc>
        <w:tc>
          <w:tcPr>
            <w:tcW w:type="dxa" w:w="864"/>
          </w:tcPr>
          <w:p>
            <w:r>
              <w:t>29.7m</w:t>
            </w:r>
          </w:p>
        </w:tc>
      </w:tr>
      <w:tr>
        <w:tc>
          <w:tcPr>
            <w:tcW w:type="dxa" w:w="864"/>
          </w:tcPr>
          <w:p>
            <w:r>
              <w:t>sigma25 k3 bs8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48.37</w:t>
            </w:r>
          </w:p>
        </w:tc>
        <w:tc>
          <w:tcPr>
            <w:tcW w:type="dxa" w:w="864"/>
          </w:tcPr>
          <w:p>
            <w:r>
              <w:t>0.9948</w:t>
            </w:r>
          </w:p>
        </w:tc>
        <w:tc>
          <w:tcPr>
            <w:tcW w:type="dxa" w:w="864"/>
          </w:tcPr>
          <w:p>
            <w:r>
              <w:t>0.00408</w:t>
            </w:r>
          </w:p>
        </w:tc>
        <w:tc>
          <w:tcPr>
            <w:tcW w:type="dxa" w:w="864"/>
          </w:tcPr>
          <w:p>
            <w:r>
              <w:t>30.8m</w:t>
            </w:r>
          </w:p>
        </w:tc>
      </w:tr>
      <w:tr>
        <w:tc>
          <w:tcPr>
            <w:tcW w:type="dxa" w:w="864"/>
          </w:tcPr>
          <w:p>
            <w:r>
              <w:t>sigma25 k3 bs16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30.27</w:t>
            </w:r>
          </w:p>
        </w:tc>
        <w:tc>
          <w:tcPr>
            <w:tcW w:type="dxa" w:w="864"/>
          </w:tcPr>
          <w:p>
            <w:r>
              <w:t>0.8586</w:t>
            </w:r>
          </w:p>
        </w:tc>
        <w:tc>
          <w:tcPr>
            <w:tcW w:type="dxa" w:w="864"/>
          </w:tcPr>
          <w:p>
            <w:r>
              <w:t>0.03110</w:t>
            </w:r>
          </w:p>
        </w:tc>
        <w:tc>
          <w:tcPr>
            <w:tcW w:type="dxa" w:w="864"/>
          </w:tcPr>
          <w:p>
            <w:r>
              <w:t>28.5m</w:t>
            </w:r>
          </w:p>
        </w:tc>
      </w:tr>
      <w:tr>
        <w:tc>
          <w:tcPr>
            <w:tcW w:type="dxa" w:w="864"/>
          </w:tcPr>
          <w:p>
            <w:r>
              <w:t>sigma25 k3 bs16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47.77</w:t>
            </w:r>
          </w:p>
        </w:tc>
        <w:tc>
          <w:tcPr>
            <w:tcW w:type="dxa" w:w="864"/>
          </w:tcPr>
          <w:p>
            <w:r>
              <w:t>0.9951</w:t>
            </w:r>
          </w:p>
        </w:tc>
        <w:tc>
          <w:tcPr>
            <w:tcW w:type="dxa" w:w="864"/>
          </w:tcPr>
          <w:p>
            <w:r>
              <w:t>0.00432</w:t>
            </w:r>
          </w:p>
        </w:tc>
        <w:tc>
          <w:tcPr>
            <w:tcW w:type="dxa" w:w="864"/>
          </w:tcPr>
          <w:p>
            <w:r>
              <w:t>29.1m</w:t>
            </w:r>
          </w:p>
        </w:tc>
      </w:tr>
      <w:tr>
        <w:tc>
          <w:tcPr>
            <w:tcW w:type="dxa" w:w="864"/>
          </w:tcPr>
          <w:p>
            <w:r>
              <w:t>sigma25 k3 bs32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30.16</w:t>
            </w:r>
          </w:p>
        </w:tc>
        <w:tc>
          <w:tcPr>
            <w:tcW w:type="dxa" w:w="864"/>
          </w:tcPr>
          <w:p>
            <w:r>
              <w:t>0.8553</w:t>
            </w:r>
          </w:p>
        </w:tc>
        <w:tc>
          <w:tcPr>
            <w:tcW w:type="dxa" w:w="864"/>
          </w:tcPr>
          <w:p>
            <w:r>
              <w:t>0.03148</w:t>
            </w:r>
          </w:p>
        </w:tc>
        <w:tc>
          <w:tcPr>
            <w:tcW w:type="dxa" w:w="864"/>
          </w:tcPr>
          <w:p>
            <w:r>
              <w:t>27.9m</w:t>
            </w:r>
          </w:p>
        </w:tc>
      </w:tr>
      <w:tr>
        <w:tc>
          <w:tcPr>
            <w:tcW w:type="dxa" w:w="864"/>
          </w:tcPr>
          <w:p>
            <w:r>
              <w:t>sigma25 k3 bs32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47.29</w:t>
            </w:r>
          </w:p>
        </w:tc>
        <w:tc>
          <w:tcPr>
            <w:tcW w:type="dxa" w:w="864"/>
          </w:tcPr>
          <w:p>
            <w:r>
              <w:t>0.9910</w:t>
            </w:r>
          </w:p>
        </w:tc>
        <w:tc>
          <w:tcPr>
            <w:tcW w:type="dxa" w:w="864"/>
          </w:tcPr>
          <w:p>
            <w:r>
              <w:t>0.00455</w:t>
            </w:r>
          </w:p>
        </w:tc>
        <w:tc>
          <w:tcPr>
            <w:tcW w:type="dxa" w:w="864"/>
          </w:tcPr>
          <w:p>
            <w:r>
              <w:t>28.9m</w:t>
            </w:r>
          </w:p>
        </w:tc>
      </w:tr>
      <w:tr>
        <w:tc>
          <w:tcPr>
            <w:tcW w:type="dxa" w:w="864"/>
          </w:tcPr>
          <w:p>
            <w:r>
              <w:t>sigma25 k3 bs64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29.91</w:t>
            </w:r>
          </w:p>
        </w:tc>
        <w:tc>
          <w:tcPr>
            <w:tcW w:type="dxa" w:w="864"/>
          </w:tcPr>
          <w:p>
            <w:r>
              <w:t>0.8441</w:t>
            </w:r>
          </w:p>
        </w:tc>
        <w:tc>
          <w:tcPr>
            <w:tcW w:type="dxa" w:w="864"/>
          </w:tcPr>
          <w:p>
            <w:r>
              <w:t>0.03240</w:t>
            </w:r>
          </w:p>
        </w:tc>
        <w:tc>
          <w:tcPr>
            <w:tcW w:type="dxa" w:w="864"/>
          </w:tcPr>
          <w:p>
            <w:r>
              <w:t>28.7m</w:t>
            </w:r>
          </w:p>
        </w:tc>
      </w:tr>
      <w:tr>
        <w:tc>
          <w:tcPr>
            <w:tcW w:type="dxa" w:w="864"/>
          </w:tcPr>
          <w:p>
            <w:r>
              <w:t>sigma25 k3 bs64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47.84</w:t>
            </w:r>
          </w:p>
        </w:tc>
        <w:tc>
          <w:tcPr>
            <w:tcW w:type="dxa" w:w="864"/>
          </w:tcPr>
          <w:p>
            <w:r>
              <w:t>0.9948</w:t>
            </w:r>
          </w:p>
        </w:tc>
        <w:tc>
          <w:tcPr>
            <w:tcW w:type="dxa" w:w="864"/>
          </w:tcPr>
          <w:p>
            <w:r>
              <w:t>0.00431</w:t>
            </w:r>
          </w:p>
        </w:tc>
        <w:tc>
          <w:tcPr>
            <w:tcW w:type="dxa" w:w="864"/>
          </w:tcPr>
          <w:p>
            <w:r>
              <w:t>29.5m</w:t>
            </w:r>
          </w:p>
        </w:tc>
      </w:tr>
      <w:tr>
        <w:tc>
          <w:tcPr>
            <w:tcW w:type="dxa" w:w="864"/>
          </w:tcPr>
          <w:p>
            <w:r>
              <w:t>sigma25 k3 bs8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30.25</w:t>
            </w:r>
          </w:p>
        </w:tc>
        <w:tc>
          <w:tcPr>
            <w:tcW w:type="dxa" w:w="864"/>
          </w:tcPr>
          <w:p>
            <w:r>
              <w:t>0.8581</w:t>
            </w:r>
          </w:p>
        </w:tc>
        <w:tc>
          <w:tcPr>
            <w:tcW w:type="dxa" w:w="864"/>
          </w:tcPr>
          <w:p>
            <w:r>
              <w:t>0.03116</w:t>
            </w:r>
          </w:p>
        </w:tc>
        <w:tc>
          <w:tcPr>
            <w:tcW w:type="dxa" w:w="864"/>
          </w:tcPr>
          <w:p>
            <w:r>
              <w:t>30.1m</w:t>
            </w:r>
          </w:p>
        </w:tc>
      </w:tr>
      <w:tr>
        <w:tc>
          <w:tcPr>
            <w:tcW w:type="dxa" w:w="864"/>
          </w:tcPr>
          <w:p>
            <w:r>
              <w:t>sigma25 k3 bs8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48.10</w:t>
            </w:r>
          </w:p>
        </w:tc>
        <w:tc>
          <w:tcPr>
            <w:tcW w:type="dxa" w:w="864"/>
          </w:tcPr>
          <w:p>
            <w:r>
              <w:t>0.9948</w:t>
            </w:r>
          </w:p>
        </w:tc>
        <w:tc>
          <w:tcPr>
            <w:tcW w:type="dxa" w:w="864"/>
          </w:tcPr>
          <w:p>
            <w:r>
              <w:t>0.00421</w:t>
            </w:r>
          </w:p>
        </w:tc>
        <w:tc>
          <w:tcPr>
            <w:tcW w:type="dxa" w:w="864"/>
          </w:tcPr>
          <w:p>
            <w:r>
              <w:t>31.3m</w:t>
            </w:r>
          </w:p>
        </w:tc>
      </w:tr>
      <w:tr>
        <w:tc>
          <w:tcPr>
            <w:tcW w:type="dxa" w:w="864"/>
          </w:tcPr>
          <w:p>
            <w:r>
              <w:t>sigma25 k3 bs16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30.23</w:t>
            </w:r>
          </w:p>
        </w:tc>
        <w:tc>
          <w:tcPr>
            <w:tcW w:type="dxa" w:w="864"/>
          </w:tcPr>
          <w:p>
            <w:r>
              <w:t>0.8563</w:t>
            </w:r>
          </w:p>
        </w:tc>
        <w:tc>
          <w:tcPr>
            <w:tcW w:type="dxa" w:w="864"/>
          </w:tcPr>
          <w:p>
            <w:r>
              <w:t>0.03123</w:t>
            </w:r>
          </w:p>
        </w:tc>
        <w:tc>
          <w:tcPr>
            <w:tcW w:type="dxa" w:w="864"/>
          </w:tcPr>
          <w:p>
            <w:r>
              <w:t>29.0m</w:t>
            </w:r>
          </w:p>
        </w:tc>
      </w:tr>
      <w:tr>
        <w:tc>
          <w:tcPr>
            <w:tcW w:type="dxa" w:w="864"/>
          </w:tcPr>
          <w:p>
            <w:r>
              <w:t>sigma25 k3 bs16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48.04</w:t>
            </w:r>
          </w:p>
        </w:tc>
        <w:tc>
          <w:tcPr>
            <w:tcW w:type="dxa" w:w="864"/>
          </w:tcPr>
          <w:p>
            <w:r>
              <w:t>0.9940</w:t>
            </w:r>
          </w:p>
        </w:tc>
        <w:tc>
          <w:tcPr>
            <w:tcW w:type="dxa" w:w="864"/>
          </w:tcPr>
          <w:p>
            <w:r>
              <w:t>0.00422</w:t>
            </w:r>
          </w:p>
        </w:tc>
        <w:tc>
          <w:tcPr>
            <w:tcW w:type="dxa" w:w="864"/>
          </w:tcPr>
          <w:p>
            <w:r>
              <w:t>29.7m</w:t>
            </w:r>
          </w:p>
        </w:tc>
      </w:tr>
      <w:tr>
        <w:tc>
          <w:tcPr>
            <w:tcW w:type="dxa" w:w="864"/>
          </w:tcPr>
          <w:p>
            <w:r>
              <w:t>sigma25 k3 bs32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30.09</w:t>
            </w:r>
          </w:p>
        </w:tc>
        <w:tc>
          <w:tcPr>
            <w:tcW w:type="dxa" w:w="864"/>
          </w:tcPr>
          <w:p>
            <w:r>
              <w:t>0.8522</w:t>
            </w:r>
          </w:p>
        </w:tc>
        <w:tc>
          <w:tcPr>
            <w:tcW w:type="dxa" w:w="864"/>
          </w:tcPr>
          <w:p>
            <w:r>
              <w:t>0.03174</w:t>
            </w:r>
          </w:p>
        </w:tc>
        <w:tc>
          <w:tcPr>
            <w:tcW w:type="dxa" w:w="864"/>
          </w:tcPr>
          <w:p>
            <w:r>
              <w:t>28.2m</w:t>
            </w:r>
          </w:p>
        </w:tc>
      </w:tr>
      <w:tr>
        <w:tc>
          <w:tcPr>
            <w:tcW w:type="dxa" w:w="864"/>
          </w:tcPr>
          <w:p>
            <w:r>
              <w:t>sigma25 k3 bs32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48.09</w:t>
            </w:r>
          </w:p>
        </w:tc>
        <w:tc>
          <w:tcPr>
            <w:tcW w:type="dxa" w:w="864"/>
          </w:tcPr>
          <w:p>
            <w:r>
              <w:t>0.9939</w:t>
            </w:r>
          </w:p>
        </w:tc>
        <w:tc>
          <w:tcPr>
            <w:tcW w:type="dxa" w:w="864"/>
          </w:tcPr>
          <w:p>
            <w:r>
              <w:t>0.00419</w:t>
            </w:r>
          </w:p>
        </w:tc>
        <w:tc>
          <w:tcPr>
            <w:tcW w:type="dxa" w:w="864"/>
          </w:tcPr>
          <w:p>
            <w:r>
              <w:t>28.8m</w:t>
            </w:r>
          </w:p>
        </w:tc>
      </w:tr>
      <w:tr>
        <w:tc>
          <w:tcPr>
            <w:tcW w:type="dxa" w:w="864"/>
          </w:tcPr>
          <w:p>
            <w:r>
              <w:t>sigma25 k3 bs64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29.76</w:t>
            </w:r>
          </w:p>
        </w:tc>
        <w:tc>
          <w:tcPr>
            <w:tcW w:type="dxa" w:w="864"/>
          </w:tcPr>
          <w:p>
            <w:r>
              <w:t>0.8394</w:t>
            </w:r>
          </w:p>
        </w:tc>
        <w:tc>
          <w:tcPr>
            <w:tcW w:type="dxa" w:w="864"/>
          </w:tcPr>
          <w:p>
            <w:r>
              <w:t>0.03293</w:t>
            </w:r>
          </w:p>
        </w:tc>
        <w:tc>
          <w:tcPr>
            <w:tcW w:type="dxa" w:w="864"/>
          </w:tcPr>
          <w:p>
            <w:r>
              <w:t>28.5m</w:t>
            </w:r>
          </w:p>
        </w:tc>
      </w:tr>
      <w:tr>
        <w:tc>
          <w:tcPr>
            <w:tcW w:type="dxa" w:w="864"/>
          </w:tcPr>
          <w:p>
            <w:r>
              <w:t>sigma25 k3 bs64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46.28</w:t>
            </w:r>
          </w:p>
        </w:tc>
        <w:tc>
          <w:tcPr>
            <w:tcW w:type="dxa" w:w="864"/>
          </w:tcPr>
          <w:p>
            <w:r>
              <w:t>0.9887</w:t>
            </w:r>
          </w:p>
        </w:tc>
        <w:tc>
          <w:tcPr>
            <w:tcW w:type="dxa" w:w="864"/>
          </w:tcPr>
          <w:p>
            <w:r>
              <w:t>0.00505</w:t>
            </w:r>
          </w:p>
        </w:tc>
        <w:tc>
          <w:tcPr>
            <w:tcW w:type="dxa" w:w="864"/>
          </w:tcPr>
          <w:p>
            <w:r>
              <w:t>29.4m</w:t>
            </w:r>
          </w:p>
        </w:tc>
      </w:tr>
      <w:tr>
        <w:tc>
          <w:tcPr>
            <w:tcW w:type="dxa" w:w="864"/>
          </w:tcPr>
          <w:p>
            <w:r>
              <w:t>sigma25 k5 bs8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27.03</w:t>
            </w:r>
          </w:p>
        </w:tc>
        <w:tc>
          <w:tcPr>
            <w:tcW w:type="dxa" w:w="864"/>
          </w:tcPr>
          <w:p>
            <w:r>
              <w:t>0.8007</w:t>
            </w:r>
          </w:p>
        </w:tc>
        <w:tc>
          <w:tcPr>
            <w:tcW w:type="dxa" w:w="864"/>
          </w:tcPr>
          <w:p>
            <w:r>
              <w:t>0.06129</w:t>
            </w:r>
          </w:p>
        </w:tc>
        <w:tc>
          <w:tcPr>
            <w:tcW w:type="dxa" w:w="864"/>
          </w:tcPr>
          <w:p>
            <w:r>
              <w:t>53.8m</w:t>
            </w:r>
          </w:p>
        </w:tc>
      </w:tr>
      <w:tr>
        <w:tc>
          <w:tcPr>
            <w:tcW w:type="dxa" w:w="864"/>
          </w:tcPr>
          <w:p>
            <w:r>
              <w:t>sigma25 k5 bs8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49.92</w:t>
            </w:r>
          </w:p>
        </w:tc>
        <w:tc>
          <w:tcPr>
            <w:tcW w:type="dxa" w:w="864"/>
          </w:tcPr>
          <w:p>
            <w:r>
              <w:t>0.9978</w:t>
            </w:r>
          </w:p>
        </w:tc>
        <w:tc>
          <w:tcPr>
            <w:tcW w:type="dxa" w:w="864"/>
          </w:tcPr>
          <w:p>
            <w:r>
              <w:t>0.00354</w:t>
            </w:r>
          </w:p>
        </w:tc>
        <w:tc>
          <w:tcPr>
            <w:tcW w:type="dxa" w:w="864"/>
          </w:tcPr>
          <w:p>
            <w:r>
              <w:t>56.9m</w:t>
            </w:r>
          </w:p>
        </w:tc>
      </w:tr>
      <w:tr>
        <w:tc>
          <w:tcPr>
            <w:tcW w:type="dxa" w:w="864"/>
          </w:tcPr>
          <w:p>
            <w:r>
              <w:t>sigma25 k5 bs16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29.48</w:t>
            </w:r>
          </w:p>
        </w:tc>
        <w:tc>
          <w:tcPr>
            <w:tcW w:type="dxa" w:w="864"/>
          </w:tcPr>
          <w:p>
            <w:r>
              <w:t>0.8268</w:t>
            </w:r>
          </w:p>
        </w:tc>
        <w:tc>
          <w:tcPr>
            <w:tcW w:type="dxa" w:w="864"/>
          </w:tcPr>
          <w:p>
            <w:r>
              <w:t>0.03398</w:t>
            </w:r>
          </w:p>
        </w:tc>
        <w:tc>
          <w:tcPr>
            <w:tcW w:type="dxa" w:w="864"/>
          </w:tcPr>
          <w:p>
            <w:r>
              <w:t>52.7m</w:t>
            </w:r>
          </w:p>
        </w:tc>
      </w:tr>
      <w:tr>
        <w:tc>
          <w:tcPr>
            <w:tcW w:type="dxa" w:w="864"/>
          </w:tcPr>
          <w:p>
            <w:r>
              <w:t>sigma25 k5 bs16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48.13</w:t>
            </w:r>
          </w:p>
        </w:tc>
        <w:tc>
          <w:tcPr>
            <w:tcW w:type="dxa" w:w="864"/>
          </w:tcPr>
          <w:p>
            <w:r>
              <w:t>0.9960</w:t>
            </w:r>
          </w:p>
        </w:tc>
        <w:tc>
          <w:tcPr>
            <w:tcW w:type="dxa" w:w="864"/>
          </w:tcPr>
          <w:p>
            <w:r>
              <w:t>0.00419</w:t>
            </w:r>
          </w:p>
        </w:tc>
        <w:tc>
          <w:tcPr>
            <w:tcW w:type="dxa" w:w="864"/>
          </w:tcPr>
          <w:p>
            <w:r>
              <w:t>53.8m</w:t>
            </w:r>
          </w:p>
        </w:tc>
      </w:tr>
      <w:tr>
        <w:tc>
          <w:tcPr>
            <w:tcW w:type="dxa" w:w="864"/>
          </w:tcPr>
          <w:p>
            <w:r>
              <w:t>sigma25 k5 bs32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29.23</w:t>
            </w:r>
          </w:p>
        </w:tc>
        <w:tc>
          <w:tcPr>
            <w:tcW w:type="dxa" w:w="864"/>
          </w:tcPr>
          <w:p>
            <w:r>
              <w:t>0.8268</w:t>
            </w:r>
          </w:p>
        </w:tc>
        <w:tc>
          <w:tcPr>
            <w:tcW w:type="dxa" w:w="864"/>
          </w:tcPr>
          <w:p>
            <w:r>
              <w:t>0.03507</w:t>
            </w:r>
          </w:p>
        </w:tc>
        <w:tc>
          <w:tcPr>
            <w:tcW w:type="dxa" w:w="864"/>
          </w:tcPr>
          <w:p>
            <w:r>
              <w:t>52.7m</w:t>
            </w:r>
          </w:p>
        </w:tc>
      </w:tr>
      <w:tr>
        <w:tc>
          <w:tcPr>
            <w:tcW w:type="dxa" w:w="864"/>
          </w:tcPr>
          <w:p>
            <w:r>
              <w:t>sigma25 k5 bs32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41.59</w:t>
            </w:r>
          </w:p>
        </w:tc>
        <w:tc>
          <w:tcPr>
            <w:tcW w:type="dxa" w:w="864"/>
          </w:tcPr>
          <w:p>
            <w:r>
              <w:t>0.9654</w:t>
            </w:r>
          </w:p>
        </w:tc>
        <w:tc>
          <w:tcPr>
            <w:tcW w:type="dxa" w:w="864"/>
          </w:tcPr>
          <w:p>
            <w:r>
              <w:t>0.00846</w:t>
            </w:r>
          </w:p>
        </w:tc>
        <w:tc>
          <w:tcPr>
            <w:tcW w:type="dxa" w:w="864"/>
          </w:tcPr>
          <w:p>
            <w:r>
              <w:t>53.7m</w:t>
            </w:r>
          </w:p>
        </w:tc>
      </w:tr>
      <w:tr>
        <w:tc>
          <w:tcPr>
            <w:tcW w:type="dxa" w:w="864"/>
          </w:tcPr>
          <w:p>
            <w:r>
              <w:t>sigma25 k5 bs64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29.70</w:t>
            </w:r>
          </w:p>
        </w:tc>
        <w:tc>
          <w:tcPr>
            <w:tcW w:type="dxa" w:w="864"/>
          </w:tcPr>
          <w:p>
            <w:r>
              <w:t>0.8382</w:t>
            </w:r>
          </w:p>
        </w:tc>
        <w:tc>
          <w:tcPr>
            <w:tcW w:type="dxa" w:w="864"/>
          </w:tcPr>
          <w:p>
            <w:r>
              <w:t>0.03315</w:t>
            </w:r>
          </w:p>
        </w:tc>
        <w:tc>
          <w:tcPr>
            <w:tcW w:type="dxa" w:w="864"/>
          </w:tcPr>
          <w:p>
            <w:r>
              <w:t>51.0m</w:t>
            </w:r>
          </w:p>
        </w:tc>
      </w:tr>
      <w:tr>
        <w:tc>
          <w:tcPr>
            <w:tcW w:type="dxa" w:w="864"/>
          </w:tcPr>
          <w:p>
            <w:r>
              <w:t>sigma25 k5 bs64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40.59</w:t>
            </w:r>
          </w:p>
        </w:tc>
        <w:tc>
          <w:tcPr>
            <w:tcW w:type="dxa" w:w="864"/>
          </w:tcPr>
          <w:p>
            <w:r>
              <w:t>0.9553</w:t>
            </w:r>
          </w:p>
        </w:tc>
        <w:tc>
          <w:tcPr>
            <w:tcW w:type="dxa" w:w="864"/>
          </w:tcPr>
          <w:p>
            <w:r>
              <w:t>0.00946</w:t>
            </w:r>
          </w:p>
        </w:tc>
        <w:tc>
          <w:tcPr>
            <w:tcW w:type="dxa" w:w="864"/>
          </w:tcPr>
          <w:p>
            <w:r>
              <w:t>51.7m</w:t>
            </w:r>
          </w:p>
        </w:tc>
      </w:tr>
      <w:tr>
        <w:tc>
          <w:tcPr>
            <w:tcW w:type="dxa" w:w="864"/>
          </w:tcPr>
          <w:p>
            <w:r>
              <w:t>sigma25 k5 bs8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29.31</w:t>
            </w:r>
          </w:p>
        </w:tc>
        <w:tc>
          <w:tcPr>
            <w:tcW w:type="dxa" w:w="864"/>
          </w:tcPr>
          <w:p>
            <w:r>
              <w:t>0.8186</w:t>
            </w:r>
          </w:p>
        </w:tc>
        <w:tc>
          <w:tcPr>
            <w:tcW w:type="dxa" w:w="864"/>
          </w:tcPr>
          <w:p>
            <w:r>
              <w:t>0.03461</w:t>
            </w:r>
          </w:p>
        </w:tc>
        <w:tc>
          <w:tcPr>
            <w:tcW w:type="dxa" w:w="864"/>
          </w:tcPr>
          <w:p>
            <w:r>
              <w:t>56.1m</w:t>
            </w:r>
          </w:p>
        </w:tc>
      </w:tr>
      <w:tr>
        <w:tc>
          <w:tcPr>
            <w:tcW w:type="dxa" w:w="864"/>
          </w:tcPr>
          <w:p>
            <w:r>
              <w:t>sigma25 k5 bs8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49.37</w:t>
            </w:r>
          </w:p>
        </w:tc>
        <w:tc>
          <w:tcPr>
            <w:tcW w:type="dxa" w:w="864"/>
          </w:tcPr>
          <w:p>
            <w:r>
              <w:t>0.9972</w:t>
            </w:r>
          </w:p>
        </w:tc>
        <w:tc>
          <w:tcPr>
            <w:tcW w:type="dxa" w:w="864"/>
          </w:tcPr>
          <w:p>
            <w:r>
              <w:t>0.00368</w:t>
            </w:r>
          </w:p>
        </w:tc>
        <w:tc>
          <w:tcPr>
            <w:tcW w:type="dxa" w:w="864"/>
          </w:tcPr>
          <w:p>
            <w:r>
              <w:t>57.5m</w:t>
            </w:r>
          </w:p>
        </w:tc>
      </w:tr>
      <w:tr>
        <w:tc>
          <w:tcPr>
            <w:tcW w:type="dxa" w:w="864"/>
          </w:tcPr>
          <w:p>
            <w:r>
              <w:t>sigma25 k5 bs16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30.14</w:t>
            </w:r>
          </w:p>
        </w:tc>
        <w:tc>
          <w:tcPr>
            <w:tcW w:type="dxa" w:w="864"/>
          </w:tcPr>
          <w:p>
            <w:r>
              <w:t>0.8540</w:t>
            </w:r>
          </w:p>
        </w:tc>
        <w:tc>
          <w:tcPr>
            <w:tcW w:type="dxa" w:w="864"/>
          </w:tcPr>
          <w:p>
            <w:r>
              <w:t>0.03159</w:t>
            </w:r>
          </w:p>
        </w:tc>
        <w:tc>
          <w:tcPr>
            <w:tcW w:type="dxa" w:w="864"/>
          </w:tcPr>
          <w:p>
            <w:r>
              <w:t>53.6m</w:t>
            </w:r>
          </w:p>
        </w:tc>
      </w:tr>
      <w:tr>
        <w:tc>
          <w:tcPr>
            <w:tcW w:type="dxa" w:w="864"/>
          </w:tcPr>
          <w:p>
            <w:r>
              <w:t>sigma25 k5 bs16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48.30</w:t>
            </w:r>
          </w:p>
        </w:tc>
        <w:tc>
          <w:tcPr>
            <w:tcW w:type="dxa" w:w="864"/>
          </w:tcPr>
          <w:p>
            <w:r>
              <w:t>0.9963</w:t>
            </w:r>
          </w:p>
        </w:tc>
        <w:tc>
          <w:tcPr>
            <w:tcW w:type="dxa" w:w="864"/>
          </w:tcPr>
          <w:p>
            <w:r>
              <w:t>0.00417</w:t>
            </w:r>
          </w:p>
        </w:tc>
        <w:tc>
          <w:tcPr>
            <w:tcW w:type="dxa" w:w="864"/>
          </w:tcPr>
          <w:p>
            <w:r>
              <w:t>54.3m</w:t>
            </w:r>
          </w:p>
        </w:tc>
      </w:tr>
      <w:tr>
        <w:tc>
          <w:tcPr>
            <w:tcW w:type="dxa" w:w="864"/>
          </w:tcPr>
          <w:p>
            <w:r>
              <w:t>sigma25 k5 bs32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30.16</w:t>
            </w:r>
          </w:p>
        </w:tc>
        <w:tc>
          <w:tcPr>
            <w:tcW w:type="dxa" w:w="864"/>
          </w:tcPr>
          <w:p>
            <w:r>
              <w:t>0.8542</w:t>
            </w:r>
          </w:p>
        </w:tc>
        <w:tc>
          <w:tcPr>
            <w:tcW w:type="dxa" w:w="864"/>
          </w:tcPr>
          <w:p>
            <w:r>
              <w:t>0.03149</w:t>
            </w:r>
          </w:p>
        </w:tc>
        <w:tc>
          <w:tcPr>
            <w:tcW w:type="dxa" w:w="864"/>
          </w:tcPr>
          <w:p>
            <w:r>
              <w:t>52.6m</w:t>
            </w:r>
          </w:p>
        </w:tc>
      </w:tr>
      <w:tr>
        <w:tc>
          <w:tcPr>
            <w:tcW w:type="dxa" w:w="864"/>
          </w:tcPr>
          <w:p>
            <w:r>
              <w:t>sigma25 k5 bs32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44.19</w:t>
            </w:r>
          </w:p>
        </w:tc>
        <w:tc>
          <w:tcPr>
            <w:tcW w:type="dxa" w:w="864"/>
          </w:tcPr>
          <w:p>
            <w:r>
              <w:t>0.9813</w:t>
            </w:r>
          </w:p>
        </w:tc>
        <w:tc>
          <w:tcPr>
            <w:tcW w:type="dxa" w:w="864"/>
          </w:tcPr>
          <w:p>
            <w:r>
              <w:t>0.00635</w:t>
            </w:r>
          </w:p>
        </w:tc>
        <w:tc>
          <w:tcPr>
            <w:tcW w:type="dxa" w:w="864"/>
          </w:tcPr>
          <w:p>
            <w:r>
              <w:t>54.1m</w:t>
            </w:r>
          </w:p>
        </w:tc>
      </w:tr>
      <w:tr>
        <w:tc>
          <w:tcPr>
            <w:tcW w:type="dxa" w:w="864"/>
          </w:tcPr>
          <w:p>
            <w:r>
              <w:t>sigma25 k5 bs64 Img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29.73</w:t>
            </w:r>
          </w:p>
        </w:tc>
        <w:tc>
          <w:tcPr>
            <w:tcW w:type="dxa" w:w="864"/>
          </w:tcPr>
          <w:p>
            <w:r>
              <w:t>0.8385</w:t>
            </w:r>
          </w:p>
        </w:tc>
        <w:tc>
          <w:tcPr>
            <w:tcW w:type="dxa" w:w="864"/>
          </w:tcPr>
          <w:p>
            <w:r>
              <w:t>0.03303</w:t>
            </w:r>
          </w:p>
        </w:tc>
        <w:tc>
          <w:tcPr>
            <w:tcW w:type="dxa" w:w="864"/>
          </w:tcPr>
          <w:p>
            <w:r>
              <w:t>51.5m</w:t>
            </w:r>
          </w:p>
        </w:tc>
      </w:tr>
      <w:tr>
        <w:tc>
          <w:tcPr>
            <w:tcW w:type="dxa" w:w="864"/>
          </w:tcPr>
          <w:p>
            <w:r>
              <w:t>sigma25 k5 bs64 FFT</w:t>
            </w:r>
          </w:p>
        </w:tc>
        <w:tc>
          <w:tcPr>
            <w:tcW w:type="dxa" w:w="864"/>
          </w:tcPr>
          <w:p>
            <w:r>
              <w:t>25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47.15</w:t>
            </w:r>
          </w:p>
        </w:tc>
        <w:tc>
          <w:tcPr>
            <w:tcW w:type="dxa" w:w="864"/>
          </w:tcPr>
          <w:p>
            <w:r>
              <w:t>0.9943</w:t>
            </w:r>
          </w:p>
        </w:tc>
        <w:tc>
          <w:tcPr>
            <w:tcW w:type="dxa" w:w="864"/>
          </w:tcPr>
          <w:p>
            <w:r>
              <w:t>0.00478</w:t>
            </w:r>
          </w:p>
        </w:tc>
        <w:tc>
          <w:tcPr>
            <w:tcW w:type="dxa" w:w="864"/>
          </w:tcPr>
          <w:p>
            <w:r>
              <w:t>52.2m</w:t>
            </w:r>
          </w:p>
        </w:tc>
      </w:tr>
      <w:tr>
        <w:tc>
          <w:tcPr>
            <w:tcW w:type="dxa" w:w="864"/>
          </w:tcPr>
          <w:p>
            <w:r>
              <w:t>sigma50 k3 bs8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26.88</w:t>
            </w:r>
          </w:p>
        </w:tc>
        <w:tc>
          <w:tcPr>
            <w:tcW w:type="dxa" w:w="864"/>
          </w:tcPr>
          <w:p>
            <w:r>
              <w:t>0.7648</w:t>
            </w:r>
          </w:p>
        </w:tc>
        <w:tc>
          <w:tcPr>
            <w:tcW w:type="dxa" w:w="864"/>
          </w:tcPr>
          <w:p>
            <w:r>
              <w:t>0.04613</w:t>
            </w:r>
          </w:p>
        </w:tc>
        <w:tc>
          <w:tcPr>
            <w:tcW w:type="dxa" w:w="864"/>
          </w:tcPr>
          <w:p>
            <w:r>
              <w:t>30.0m</w:t>
            </w:r>
          </w:p>
        </w:tc>
      </w:tr>
      <w:tr>
        <w:tc>
          <w:tcPr>
            <w:tcW w:type="dxa" w:w="864"/>
          </w:tcPr>
          <w:p>
            <w:r>
              <w:t>sigma50 k3 bs8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44.61</w:t>
            </w:r>
          </w:p>
        </w:tc>
        <w:tc>
          <w:tcPr>
            <w:tcW w:type="dxa" w:w="864"/>
          </w:tcPr>
          <w:p>
            <w:r>
              <w:t>0.9863</w:t>
            </w:r>
          </w:p>
        </w:tc>
        <w:tc>
          <w:tcPr>
            <w:tcW w:type="dxa" w:w="864"/>
          </w:tcPr>
          <w:p>
            <w:r>
              <w:t>0.00610</w:t>
            </w:r>
          </w:p>
        </w:tc>
        <w:tc>
          <w:tcPr>
            <w:tcW w:type="dxa" w:w="864"/>
          </w:tcPr>
          <w:p>
            <w:r>
              <w:t>31.3m</w:t>
            </w:r>
          </w:p>
        </w:tc>
      </w:tr>
      <w:tr>
        <w:tc>
          <w:tcPr>
            <w:tcW w:type="dxa" w:w="864"/>
          </w:tcPr>
          <w:p>
            <w:r>
              <w:t>sigma50 k3 bs16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27.00</w:t>
            </w:r>
          </w:p>
        </w:tc>
        <w:tc>
          <w:tcPr>
            <w:tcW w:type="dxa" w:w="864"/>
          </w:tcPr>
          <w:p>
            <w:r>
              <w:t>0.7730</w:t>
            </w:r>
          </w:p>
        </w:tc>
        <w:tc>
          <w:tcPr>
            <w:tcW w:type="dxa" w:w="864"/>
          </w:tcPr>
          <w:p>
            <w:r>
              <w:t>0.04548</w:t>
            </w:r>
          </w:p>
        </w:tc>
        <w:tc>
          <w:tcPr>
            <w:tcW w:type="dxa" w:w="864"/>
          </w:tcPr>
          <w:p>
            <w:r>
              <w:t>28.9m</w:t>
            </w:r>
          </w:p>
        </w:tc>
      </w:tr>
      <w:tr>
        <w:tc>
          <w:tcPr>
            <w:tcW w:type="dxa" w:w="864"/>
          </w:tcPr>
          <w:p>
            <w:r>
              <w:t>sigma50 k3 bs16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44.07</w:t>
            </w:r>
          </w:p>
        </w:tc>
        <w:tc>
          <w:tcPr>
            <w:tcW w:type="dxa" w:w="864"/>
          </w:tcPr>
          <w:p>
            <w:r>
              <w:t>0.9852</w:t>
            </w:r>
          </w:p>
        </w:tc>
        <w:tc>
          <w:tcPr>
            <w:tcW w:type="dxa" w:w="864"/>
          </w:tcPr>
          <w:p>
            <w:r>
              <w:t>0.00644</w:t>
            </w:r>
          </w:p>
        </w:tc>
        <w:tc>
          <w:tcPr>
            <w:tcW w:type="dxa" w:w="864"/>
          </w:tcPr>
          <w:p>
            <w:r>
              <w:t>29.7m</w:t>
            </w:r>
          </w:p>
        </w:tc>
      </w:tr>
      <w:tr>
        <w:tc>
          <w:tcPr>
            <w:tcW w:type="dxa" w:w="864"/>
          </w:tcPr>
          <w:p>
            <w:r>
              <w:t>sigma50 k3 bs32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26.88</w:t>
            </w:r>
          </w:p>
        </w:tc>
        <w:tc>
          <w:tcPr>
            <w:tcW w:type="dxa" w:w="864"/>
          </w:tcPr>
          <w:p>
            <w:r>
              <w:t>0.7663</w:t>
            </w:r>
          </w:p>
        </w:tc>
        <w:tc>
          <w:tcPr>
            <w:tcW w:type="dxa" w:w="864"/>
          </w:tcPr>
          <w:p>
            <w:r>
              <w:t>0.04613</w:t>
            </w:r>
          </w:p>
        </w:tc>
        <w:tc>
          <w:tcPr>
            <w:tcW w:type="dxa" w:w="864"/>
          </w:tcPr>
          <w:p>
            <w:r>
              <w:t>28.2m</w:t>
            </w:r>
          </w:p>
        </w:tc>
      </w:tr>
      <w:tr>
        <w:tc>
          <w:tcPr>
            <w:tcW w:type="dxa" w:w="864"/>
          </w:tcPr>
          <w:p>
            <w:r>
              <w:t>sigma50 k3 bs32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43.44</w:t>
            </w:r>
          </w:p>
        </w:tc>
        <w:tc>
          <w:tcPr>
            <w:tcW w:type="dxa" w:w="864"/>
          </w:tcPr>
          <w:p>
            <w:r>
              <w:t>0.9806</w:t>
            </w:r>
          </w:p>
        </w:tc>
        <w:tc>
          <w:tcPr>
            <w:tcW w:type="dxa" w:w="864"/>
          </w:tcPr>
          <w:p>
            <w:r>
              <w:t>0.00694</w:t>
            </w:r>
          </w:p>
        </w:tc>
        <w:tc>
          <w:tcPr>
            <w:tcW w:type="dxa" w:w="864"/>
          </w:tcPr>
          <w:p>
            <w:r>
              <w:t>29.1m</w:t>
            </w:r>
          </w:p>
        </w:tc>
      </w:tr>
      <w:tr>
        <w:tc>
          <w:tcPr>
            <w:tcW w:type="dxa" w:w="864"/>
          </w:tcPr>
          <w:p>
            <w:r>
              <w:t>sigma50 k3 bs64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26.63</w:t>
            </w:r>
          </w:p>
        </w:tc>
        <w:tc>
          <w:tcPr>
            <w:tcW w:type="dxa" w:w="864"/>
          </w:tcPr>
          <w:p>
            <w:r>
              <w:t>0.7509</w:t>
            </w:r>
          </w:p>
        </w:tc>
        <w:tc>
          <w:tcPr>
            <w:tcW w:type="dxa" w:w="864"/>
          </w:tcPr>
          <w:p>
            <w:r>
              <w:t>0.04747</w:t>
            </w:r>
          </w:p>
        </w:tc>
        <w:tc>
          <w:tcPr>
            <w:tcW w:type="dxa" w:w="864"/>
          </w:tcPr>
          <w:p>
            <w:r>
              <w:t>28.9m</w:t>
            </w:r>
          </w:p>
        </w:tc>
      </w:tr>
      <w:tr>
        <w:tc>
          <w:tcPr>
            <w:tcW w:type="dxa" w:w="864"/>
          </w:tcPr>
          <w:p>
            <w:r>
              <w:t>sigma50 k3 bs64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43.32</w:t>
            </w:r>
          </w:p>
        </w:tc>
        <w:tc>
          <w:tcPr>
            <w:tcW w:type="dxa" w:w="864"/>
          </w:tcPr>
          <w:p>
            <w:r>
              <w:t>0.9810</w:t>
            </w:r>
          </w:p>
        </w:tc>
        <w:tc>
          <w:tcPr>
            <w:tcW w:type="dxa" w:w="864"/>
          </w:tcPr>
          <w:p>
            <w:r>
              <w:t>0.00704</w:t>
            </w:r>
          </w:p>
        </w:tc>
        <w:tc>
          <w:tcPr>
            <w:tcW w:type="dxa" w:w="864"/>
          </w:tcPr>
          <w:p>
            <w:r>
              <w:t>29.4m</w:t>
            </w:r>
          </w:p>
        </w:tc>
      </w:tr>
      <w:tr>
        <w:tc>
          <w:tcPr>
            <w:tcW w:type="dxa" w:w="864"/>
          </w:tcPr>
          <w:p>
            <w:r>
              <w:t>sigma50 k3 bs8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26.97</w:t>
            </w:r>
          </w:p>
        </w:tc>
        <w:tc>
          <w:tcPr>
            <w:tcW w:type="dxa" w:w="864"/>
          </w:tcPr>
          <w:p>
            <w:r>
              <w:t>0.7714</w:t>
            </w:r>
          </w:p>
        </w:tc>
        <w:tc>
          <w:tcPr>
            <w:tcW w:type="dxa" w:w="864"/>
          </w:tcPr>
          <w:p>
            <w:r>
              <w:t>0.04560</w:t>
            </w:r>
          </w:p>
        </w:tc>
        <w:tc>
          <w:tcPr>
            <w:tcW w:type="dxa" w:w="864"/>
          </w:tcPr>
          <w:p>
            <w:r>
              <w:t>30.0m</w:t>
            </w:r>
          </w:p>
        </w:tc>
      </w:tr>
      <w:tr>
        <w:tc>
          <w:tcPr>
            <w:tcW w:type="dxa" w:w="864"/>
          </w:tcPr>
          <w:p>
            <w:r>
              <w:t>sigma50 k3 bs8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44.82</w:t>
            </w:r>
          </w:p>
        </w:tc>
        <w:tc>
          <w:tcPr>
            <w:tcW w:type="dxa" w:w="864"/>
          </w:tcPr>
          <w:p>
            <w:r>
              <w:t>0.9868</w:t>
            </w:r>
          </w:p>
        </w:tc>
        <w:tc>
          <w:tcPr>
            <w:tcW w:type="dxa" w:w="864"/>
          </w:tcPr>
          <w:p>
            <w:r>
              <w:t>0.00596</w:t>
            </w:r>
          </w:p>
        </w:tc>
        <w:tc>
          <w:tcPr>
            <w:tcW w:type="dxa" w:w="864"/>
          </w:tcPr>
          <w:p>
            <w:r>
              <w:t>31.0m</w:t>
            </w:r>
          </w:p>
        </w:tc>
      </w:tr>
      <w:tr>
        <w:tc>
          <w:tcPr>
            <w:tcW w:type="dxa" w:w="864"/>
          </w:tcPr>
          <w:p>
            <w:r>
              <w:t>sigma50 k3 bs16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27.00</w:t>
            </w:r>
          </w:p>
        </w:tc>
        <w:tc>
          <w:tcPr>
            <w:tcW w:type="dxa" w:w="864"/>
          </w:tcPr>
          <w:p>
            <w:r>
              <w:t>0.7726</w:t>
            </w:r>
          </w:p>
        </w:tc>
        <w:tc>
          <w:tcPr>
            <w:tcW w:type="dxa" w:w="864"/>
          </w:tcPr>
          <w:p>
            <w:r>
              <w:t>0.04548</w:t>
            </w:r>
          </w:p>
        </w:tc>
        <w:tc>
          <w:tcPr>
            <w:tcW w:type="dxa" w:w="864"/>
          </w:tcPr>
          <w:p>
            <w:r>
              <w:t>28.7m</w:t>
            </w:r>
          </w:p>
        </w:tc>
      </w:tr>
      <w:tr>
        <w:tc>
          <w:tcPr>
            <w:tcW w:type="dxa" w:w="864"/>
          </w:tcPr>
          <w:p>
            <w:r>
              <w:t>sigma50 k3 bs16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44.15</w:t>
            </w:r>
          </w:p>
        </w:tc>
        <w:tc>
          <w:tcPr>
            <w:tcW w:type="dxa" w:w="864"/>
          </w:tcPr>
          <w:p>
            <w:r>
              <w:t>0.9838</w:t>
            </w:r>
          </w:p>
        </w:tc>
        <w:tc>
          <w:tcPr>
            <w:tcW w:type="dxa" w:w="864"/>
          </w:tcPr>
          <w:p>
            <w:r>
              <w:t>0.00641</w:t>
            </w:r>
          </w:p>
        </w:tc>
        <w:tc>
          <w:tcPr>
            <w:tcW w:type="dxa" w:w="864"/>
          </w:tcPr>
          <w:p>
            <w:r>
              <w:t>29.5m</w:t>
            </w:r>
          </w:p>
        </w:tc>
      </w:tr>
      <w:tr>
        <w:tc>
          <w:tcPr>
            <w:tcW w:type="dxa" w:w="864"/>
          </w:tcPr>
          <w:p>
            <w:r>
              <w:t>sigma50 k3 bs32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26.93</w:t>
            </w:r>
          </w:p>
        </w:tc>
        <w:tc>
          <w:tcPr>
            <w:tcW w:type="dxa" w:w="864"/>
          </w:tcPr>
          <w:p>
            <w:r>
              <w:t>0.7688</w:t>
            </w:r>
          </w:p>
        </w:tc>
        <w:tc>
          <w:tcPr>
            <w:tcW w:type="dxa" w:w="864"/>
          </w:tcPr>
          <w:p>
            <w:r>
              <w:t>0.04588</w:t>
            </w:r>
          </w:p>
        </w:tc>
        <w:tc>
          <w:tcPr>
            <w:tcW w:type="dxa" w:w="864"/>
          </w:tcPr>
          <w:p>
            <w:r>
              <w:t>28.3m</w:t>
            </w:r>
          </w:p>
        </w:tc>
      </w:tr>
      <w:tr>
        <w:tc>
          <w:tcPr>
            <w:tcW w:type="dxa" w:w="864"/>
          </w:tcPr>
          <w:p>
            <w:r>
              <w:t>sigma50 k3 bs32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43.38</w:t>
            </w:r>
          </w:p>
        </w:tc>
        <w:tc>
          <w:tcPr>
            <w:tcW w:type="dxa" w:w="864"/>
          </w:tcPr>
          <w:p>
            <w:r>
              <w:t>0.9825</w:t>
            </w:r>
          </w:p>
        </w:tc>
        <w:tc>
          <w:tcPr>
            <w:tcW w:type="dxa" w:w="864"/>
          </w:tcPr>
          <w:p>
            <w:r>
              <w:t>0.00706</w:t>
            </w:r>
          </w:p>
        </w:tc>
        <w:tc>
          <w:tcPr>
            <w:tcW w:type="dxa" w:w="864"/>
          </w:tcPr>
          <w:p>
            <w:r>
              <w:t>29.1m</w:t>
            </w:r>
          </w:p>
        </w:tc>
      </w:tr>
      <w:tr>
        <w:tc>
          <w:tcPr>
            <w:tcW w:type="dxa" w:w="864"/>
          </w:tcPr>
          <w:p>
            <w:r>
              <w:t>sigma50 k3 bs64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26.71</w:t>
            </w:r>
          </w:p>
        </w:tc>
        <w:tc>
          <w:tcPr>
            <w:tcW w:type="dxa" w:w="864"/>
          </w:tcPr>
          <w:p>
            <w:r>
              <w:t>0.7541</w:t>
            </w:r>
          </w:p>
        </w:tc>
        <w:tc>
          <w:tcPr>
            <w:tcW w:type="dxa" w:w="864"/>
          </w:tcPr>
          <w:p>
            <w:r>
              <w:t>0.04705</w:t>
            </w:r>
          </w:p>
        </w:tc>
        <w:tc>
          <w:tcPr>
            <w:tcW w:type="dxa" w:w="864"/>
          </w:tcPr>
          <w:p>
            <w:r>
              <w:t>28.9m</w:t>
            </w:r>
          </w:p>
        </w:tc>
      </w:tr>
      <w:tr>
        <w:tc>
          <w:tcPr>
            <w:tcW w:type="dxa" w:w="864"/>
          </w:tcPr>
          <w:p>
            <w:r>
              <w:t>sigma50 k3 bs64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42.95</w:t>
            </w:r>
          </w:p>
        </w:tc>
        <w:tc>
          <w:tcPr>
            <w:tcW w:type="dxa" w:w="864"/>
          </w:tcPr>
          <w:p>
            <w:r>
              <w:t>0.9763</w:t>
            </w:r>
          </w:p>
        </w:tc>
        <w:tc>
          <w:tcPr>
            <w:tcW w:type="dxa" w:w="864"/>
          </w:tcPr>
          <w:p>
            <w:r>
              <w:t>0.00736</w:t>
            </w:r>
          </w:p>
        </w:tc>
        <w:tc>
          <w:tcPr>
            <w:tcW w:type="dxa" w:w="864"/>
          </w:tcPr>
          <w:p>
            <w:r>
              <w:t>29.7m</w:t>
            </w:r>
          </w:p>
        </w:tc>
      </w:tr>
      <w:tr>
        <w:tc>
          <w:tcPr>
            <w:tcW w:type="dxa" w:w="864"/>
          </w:tcPr>
          <w:p>
            <w:r>
              <w:t>sigma50 k5 bs8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26.85</w:t>
            </w:r>
          </w:p>
        </w:tc>
        <w:tc>
          <w:tcPr>
            <w:tcW w:type="dxa" w:w="864"/>
          </w:tcPr>
          <w:p>
            <w:r>
              <w:t>0.7713</w:t>
            </w:r>
          </w:p>
        </w:tc>
        <w:tc>
          <w:tcPr>
            <w:tcW w:type="dxa" w:w="864"/>
          </w:tcPr>
          <w:p>
            <w:r>
              <w:t>0.04637</w:t>
            </w:r>
          </w:p>
        </w:tc>
        <w:tc>
          <w:tcPr>
            <w:tcW w:type="dxa" w:w="864"/>
          </w:tcPr>
          <w:p>
            <w:r>
              <w:t>55.7m</w:t>
            </w:r>
          </w:p>
        </w:tc>
      </w:tr>
      <w:tr>
        <w:tc>
          <w:tcPr>
            <w:tcW w:type="dxa" w:w="864"/>
          </w:tcPr>
          <w:p>
            <w:r>
              <w:t>sigma50 k5 bs8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44.83</w:t>
            </w:r>
          </w:p>
        </w:tc>
        <w:tc>
          <w:tcPr>
            <w:tcW w:type="dxa" w:w="864"/>
          </w:tcPr>
          <w:p>
            <w:r>
              <w:t>0.9898</w:t>
            </w:r>
          </w:p>
        </w:tc>
        <w:tc>
          <w:tcPr>
            <w:tcW w:type="dxa" w:w="864"/>
          </w:tcPr>
          <w:p>
            <w:r>
              <w:t>0.00601</w:t>
            </w:r>
          </w:p>
        </w:tc>
        <w:tc>
          <w:tcPr>
            <w:tcW w:type="dxa" w:w="864"/>
          </w:tcPr>
          <w:p>
            <w:r>
              <w:t>57.2m</w:t>
            </w:r>
          </w:p>
        </w:tc>
      </w:tr>
      <w:tr>
        <w:tc>
          <w:tcPr>
            <w:tcW w:type="dxa" w:w="864"/>
          </w:tcPr>
          <w:p>
            <w:r>
              <w:t>sigma50 k5 bs16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26.80</w:t>
            </w:r>
          </w:p>
        </w:tc>
        <w:tc>
          <w:tcPr>
            <w:tcW w:type="dxa" w:w="864"/>
          </w:tcPr>
          <w:p>
            <w:r>
              <w:t>0.7595</w:t>
            </w:r>
          </w:p>
        </w:tc>
        <w:tc>
          <w:tcPr>
            <w:tcW w:type="dxa" w:w="864"/>
          </w:tcPr>
          <w:p>
            <w:r>
              <w:t>0.04648</w:t>
            </w:r>
          </w:p>
        </w:tc>
        <w:tc>
          <w:tcPr>
            <w:tcW w:type="dxa" w:w="864"/>
          </w:tcPr>
          <w:p>
            <w:r>
              <w:t>53.4m</w:t>
            </w:r>
          </w:p>
        </w:tc>
      </w:tr>
      <w:tr>
        <w:tc>
          <w:tcPr>
            <w:tcW w:type="dxa" w:w="864"/>
          </w:tcPr>
          <w:p>
            <w:r>
              <w:t>sigma50 k5 bs16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43.14</w:t>
            </w:r>
          </w:p>
        </w:tc>
        <w:tc>
          <w:tcPr>
            <w:tcW w:type="dxa" w:w="864"/>
          </w:tcPr>
          <w:p>
            <w:r>
              <w:t>0.9843</w:t>
            </w:r>
          </w:p>
        </w:tc>
        <w:tc>
          <w:tcPr>
            <w:tcW w:type="dxa" w:w="864"/>
          </w:tcPr>
          <w:p>
            <w:r>
              <w:t>0.00712</w:t>
            </w:r>
          </w:p>
        </w:tc>
        <w:tc>
          <w:tcPr>
            <w:tcW w:type="dxa" w:w="864"/>
          </w:tcPr>
          <w:p>
            <w:r>
              <w:t>54.1m</w:t>
            </w:r>
          </w:p>
        </w:tc>
      </w:tr>
      <w:tr>
        <w:tc>
          <w:tcPr>
            <w:tcW w:type="dxa" w:w="864"/>
          </w:tcPr>
          <w:p>
            <w:r>
              <w:t>sigma50 k5 bs32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26.83</w:t>
            </w:r>
          </w:p>
        </w:tc>
        <w:tc>
          <w:tcPr>
            <w:tcW w:type="dxa" w:w="864"/>
          </w:tcPr>
          <w:p>
            <w:r>
              <w:t>0.7607</w:t>
            </w:r>
          </w:p>
        </w:tc>
        <w:tc>
          <w:tcPr>
            <w:tcW w:type="dxa" w:w="864"/>
          </w:tcPr>
          <w:p>
            <w:r>
              <w:t>0.04637</w:t>
            </w:r>
          </w:p>
        </w:tc>
        <w:tc>
          <w:tcPr>
            <w:tcW w:type="dxa" w:w="864"/>
          </w:tcPr>
          <w:p>
            <w:r>
              <w:t>53.0m</w:t>
            </w:r>
          </w:p>
        </w:tc>
      </w:tr>
      <w:tr>
        <w:tc>
          <w:tcPr>
            <w:tcW w:type="dxa" w:w="864"/>
          </w:tcPr>
          <w:p>
            <w:r>
              <w:t>sigma50 k5 bs32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43.92</w:t>
            </w:r>
          </w:p>
        </w:tc>
        <w:tc>
          <w:tcPr>
            <w:tcW w:type="dxa" w:w="864"/>
          </w:tcPr>
          <w:p>
            <w:r>
              <w:t>0.9868</w:t>
            </w:r>
          </w:p>
        </w:tc>
        <w:tc>
          <w:tcPr>
            <w:tcW w:type="dxa" w:w="864"/>
          </w:tcPr>
          <w:p>
            <w:r>
              <w:t>0.00671</w:t>
            </w:r>
          </w:p>
        </w:tc>
        <w:tc>
          <w:tcPr>
            <w:tcW w:type="dxa" w:w="864"/>
          </w:tcPr>
          <w:p>
            <w:r>
              <w:t>54.0m</w:t>
            </w:r>
          </w:p>
        </w:tc>
      </w:tr>
      <w:tr>
        <w:tc>
          <w:tcPr>
            <w:tcW w:type="dxa" w:w="864"/>
          </w:tcPr>
          <w:p>
            <w:r>
              <w:t>sigma50 k5 bs64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26.64</w:t>
            </w:r>
          </w:p>
        </w:tc>
        <w:tc>
          <w:tcPr>
            <w:tcW w:type="dxa" w:w="864"/>
          </w:tcPr>
          <w:p>
            <w:r>
              <w:t>0.7469</w:t>
            </w:r>
          </w:p>
        </w:tc>
        <w:tc>
          <w:tcPr>
            <w:tcW w:type="dxa" w:w="864"/>
          </w:tcPr>
          <w:p>
            <w:r>
              <w:t>0.04739</w:t>
            </w:r>
          </w:p>
        </w:tc>
        <w:tc>
          <w:tcPr>
            <w:tcW w:type="dxa" w:w="864"/>
          </w:tcPr>
          <w:p>
            <w:r>
              <w:t>51.3m</w:t>
            </w:r>
          </w:p>
        </w:tc>
      </w:tr>
      <w:tr>
        <w:tc>
          <w:tcPr>
            <w:tcW w:type="dxa" w:w="864"/>
          </w:tcPr>
          <w:p>
            <w:r>
              <w:t>sigma50 k5 bs64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42.60</w:t>
            </w:r>
          </w:p>
        </w:tc>
        <w:tc>
          <w:tcPr>
            <w:tcW w:type="dxa" w:w="864"/>
          </w:tcPr>
          <w:p>
            <w:r>
              <w:t>0.9690</w:t>
            </w:r>
          </w:p>
        </w:tc>
        <w:tc>
          <w:tcPr>
            <w:tcW w:type="dxa" w:w="864"/>
          </w:tcPr>
          <w:p>
            <w:r>
              <w:t>0.00762</w:t>
            </w:r>
          </w:p>
        </w:tc>
        <w:tc>
          <w:tcPr>
            <w:tcW w:type="dxa" w:w="864"/>
          </w:tcPr>
          <w:p>
            <w:r>
              <w:t>52.0m</w:t>
            </w:r>
          </w:p>
        </w:tc>
      </w:tr>
      <w:tr>
        <w:tc>
          <w:tcPr>
            <w:tcW w:type="dxa" w:w="864"/>
          </w:tcPr>
          <w:p>
            <w:r>
              <w:t>sigma50 k5 bs8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26.27</w:t>
            </w:r>
          </w:p>
        </w:tc>
        <w:tc>
          <w:tcPr>
            <w:tcW w:type="dxa" w:w="864"/>
          </w:tcPr>
          <w:p>
            <w:r>
              <w:t>0.7631</w:t>
            </w:r>
          </w:p>
        </w:tc>
        <w:tc>
          <w:tcPr>
            <w:tcW w:type="dxa" w:w="864"/>
          </w:tcPr>
          <w:p>
            <w:r>
              <w:t>0.04966</w:t>
            </w:r>
          </w:p>
        </w:tc>
        <w:tc>
          <w:tcPr>
            <w:tcW w:type="dxa" w:w="864"/>
          </w:tcPr>
          <w:p>
            <w:r>
              <w:t>56.2m</w:t>
            </w:r>
          </w:p>
        </w:tc>
      </w:tr>
      <w:tr>
        <w:tc>
          <w:tcPr>
            <w:tcW w:type="dxa" w:w="864"/>
          </w:tcPr>
          <w:p>
            <w:r>
              <w:t>sigma50 k5 bs8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45.16</w:t>
            </w:r>
          </w:p>
        </w:tc>
        <w:tc>
          <w:tcPr>
            <w:tcW w:type="dxa" w:w="864"/>
          </w:tcPr>
          <w:p>
            <w:r>
              <w:t>0.9875</w:t>
            </w:r>
          </w:p>
        </w:tc>
        <w:tc>
          <w:tcPr>
            <w:tcW w:type="dxa" w:w="864"/>
          </w:tcPr>
          <w:p>
            <w:r>
              <w:t>0.00573</w:t>
            </w:r>
          </w:p>
        </w:tc>
        <w:tc>
          <w:tcPr>
            <w:tcW w:type="dxa" w:w="864"/>
          </w:tcPr>
          <w:p>
            <w:r>
              <w:t>57.6m</w:t>
            </w:r>
          </w:p>
        </w:tc>
      </w:tr>
      <w:tr>
        <w:tc>
          <w:tcPr>
            <w:tcW w:type="dxa" w:w="864"/>
          </w:tcPr>
          <w:p>
            <w:r>
              <w:t>sigma50 k5 bs16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26.41</w:t>
            </w:r>
          </w:p>
        </w:tc>
        <w:tc>
          <w:tcPr>
            <w:tcW w:type="dxa" w:w="864"/>
          </w:tcPr>
          <w:p>
            <w:r>
              <w:t>0.7569</w:t>
            </w:r>
          </w:p>
        </w:tc>
        <w:tc>
          <w:tcPr>
            <w:tcW w:type="dxa" w:w="864"/>
          </w:tcPr>
          <w:p>
            <w:r>
              <w:t>0.04886</w:t>
            </w:r>
          </w:p>
        </w:tc>
        <w:tc>
          <w:tcPr>
            <w:tcW w:type="dxa" w:w="864"/>
          </w:tcPr>
          <w:p>
            <w:r>
              <w:t>53.9m</w:t>
            </w:r>
          </w:p>
        </w:tc>
      </w:tr>
      <w:tr>
        <w:tc>
          <w:tcPr>
            <w:tcW w:type="dxa" w:w="864"/>
          </w:tcPr>
          <w:p>
            <w:r>
              <w:t>sigma50 k5 bs16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44.64</w:t>
            </w:r>
          </w:p>
        </w:tc>
        <w:tc>
          <w:tcPr>
            <w:tcW w:type="dxa" w:w="864"/>
          </w:tcPr>
          <w:p>
            <w:r>
              <w:t>0.9844</w:t>
            </w:r>
          </w:p>
        </w:tc>
        <w:tc>
          <w:tcPr>
            <w:tcW w:type="dxa" w:w="864"/>
          </w:tcPr>
          <w:p>
            <w:r>
              <w:t>0.00615</w:t>
            </w:r>
          </w:p>
        </w:tc>
        <w:tc>
          <w:tcPr>
            <w:tcW w:type="dxa" w:w="864"/>
          </w:tcPr>
          <w:p>
            <w:r>
              <w:t>54.5m</w:t>
            </w:r>
          </w:p>
        </w:tc>
      </w:tr>
      <w:tr>
        <w:tc>
          <w:tcPr>
            <w:tcW w:type="dxa" w:w="864"/>
          </w:tcPr>
          <w:p>
            <w:r>
              <w:t>sigma50 k5 bs32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26.88</w:t>
            </w:r>
          </w:p>
        </w:tc>
        <w:tc>
          <w:tcPr>
            <w:tcW w:type="dxa" w:w="864"/>
          </w:tcPr>
          <w:p>
            <w:r>
              <w:t>0.7623</w:t>
            </w:r>
          </w:p>
        </w:tc>
        <w:tc>
          <w:tcPr>
            <w:tcW w:type="dxa" w:w="864"/>
          </w:tcPr>
          <w:p>
            <w:r>
              <w:t>0.04612</w:t>
            </w:r>
          </w:p>
        </w:tc>
        <w:tc>
          <w:tcPr>
            <w:tcW w:type="dxa" w:w="864"/>
          </w:tcPr>
          <w:p>
            <w:r>
              <w:t>53.5m</w:t>
            </w:r>
          </w:p>
        </w:tc>
      </w:tr>
      <w:tr>
        <w:tc>
          <w:tcPr>
            <w:tcW w:type="dxa" w:w="864"/>
          </w:tcPr>
          <w:p>
            <w:r>
              <w:t>sigma50 k5 bs32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42.42</w:t>
            </w:r>
          </w:p>
        </w:tc>
        <w:tc>
          <w:tcPr>
            <w:tcW w:type="dxa" w:w="864"/>
          </w:tcPr>
          <w:p>
            <w:r>
              <w:t>0.9806</w:t>
            </w:r>
          </w:p>
        </w:tc>
        <w:tc>
          <w:tcPr>
            <w:tcW w:type="dxa" w:w="864"/>
          </w:tcPr>
          <w:p>
            <w:r>
              <w:t>0.00771</w:t>
            </w:r>
          </w:p>
        </w:tc>
        <w:tc>
          <w:tcPr>
            <w:tcW w:type="dxa" w:w="864"/>
          </w:tcPr>
          <w:p>
            <w:r>
              <w:t>54.2m</w:t>
            </w:r>
          </w:p>
        </w:tc>
      </w:tr>
      <w:tr>
        <w:tc>
          <w:tcPr>
            <w:tcW w:type="dxa" w:w="864"/>
          </w:tcPr>
          <w:p>
            <w:r>
              <w:t>sigma50 k5 bs64 Img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26.24</w:t>
            </w:r>
          </w:p>
        </w:tc>
        <w:tc>
          <w:tcPr>
            <w:tcW w:type="dxa" w:w="864"/>
          </w:tcPr>
          <w:p>
            <w:r>
              <w:t>0.7238</w:t>
            </w:r>
          </w:p>
        </w:tc>
        <w:tc>
          <w:tcPr>
            <w:tcW w:type="dxa" w:w="864"/>
          </w:tcPr>
          <w:p>
            <w:r>
              <w:t>0.04962</w:t>
            </w:r>
          </w:p>
        </w:tc>
        <w:tc>
          <w:tcPr>
            <w:tcW w:type="dxa" w:w="864"/>
          </w:tcPr>
          <w:p>
            <w:r>
              <w:t>50.7m</w:t>
            </w:r>
          </w:p>
        </w:tc>
      </w:tr>
      <w:tr>
        <w:tc>
          <w:tcPr>
            <w:tcW w:type="dxa" w:w="864"/>
          </w:tcPr>
          <w:p>
            <w:r>
              <w:t>sigma50 k5 bs64 FFT</w:t>
            </w:r>
          </w:p>
        </w:tc>
        <w:tc>
          <w:tcPr>
            <w:tcW w:type="dxa" w:w="864"/>
          </w:tcPr>
          <w:p>
            <w:r>
              <w:t>50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41.81</w:t>
            </w:r>
          </w:p>
        </w:tc>
        <w:tc>
          <w:tcPr>
            <w:tcW w:type="dxa" w:w="864"/>
          </w:tcPr>
          <w:p>
            <w:r>
              <w:t>0.9651</w:t>
            </w:r>
          </w:p>
        </w:tc>
        <w:tc>
          <w:tcPr>
            <w:tcW w:type="dxa" w:w="864"/>
          </w:tcPr>
          <w:p>
            <w:r>
              <w:t>0.00830</w:t>
            </w:r>
          </w:p>
        </w:tc>
        <w:tc>
          <w:tcPr>
            <w:tcW w:type="dxa" w:w="864"/>
          </w:tcPr>
          <w:p>
            <w:r>
              <w:t>51.8m</w:t>
            </w:r>
          </w:p>
        </w:tc>
      </w:tr>
      <w:tr>
        <w:tc>
          <w:tcPr>
            <w:tcW w:type="dxa" w:w="864"/>
          </w:tcPr>
          <w:p>
            <w:r>
              <w:t>sigma100 k3 bs8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23.82</w:t>
            </w:r>
          </w:p>
        </w:tc>
        <w:tc>
          <w:tcPr>
            <w:tcW w:type="dxa" w:w="864"/>
          </w:tcPr>
          <w:p>
            <w:r>
              <w:t>0.6597</w:t>
            </w:r>
          </w:p>
        </w:tc>
        <w:tc>
          <w:tcPr>
            <w:tcW w:type="dxa" w:w="864"/>
          </w:tcPr>
          <w:p>
            <w:r>
              <w:t>0.06573</w:t>
            </w:r>
          </w:p>
        </w:tc>
        <w:tc>
          <w:tcPr>
            <w:tcW w:type="dxa" w:w="864"/>
          </w:tcPr>
          <w:p>
            <w:r>
              <w:t>30.1m</w:t>
            </w:r>
          </w:p>
        </w:tc>
      </w:tr>
      <w:tr>
        <w:tc>
          <w:tcPr>
            <w:tcW w:type="dxa" w:w="864"/>
          </w:tcPr>
          <w:p>
            <w:r>
              <w:t>sigma100 k3 bs8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40.45</w:t>
            </w:r>
          </w:p>
        </w:tc>
        <w:tc>
          <w:tcPr>
            <w:tcW w:type="dxa" w:w="864"/>
          </w:tcPr>
          <w:p>
            <w:r>
              <w:t>0.9614</w:t>
            </w:r>
          </w:p>
        </w:tc>
        <w:tc>
          <w:tcPr>
            <w:tcW w:type="dxa" w:w="864"/>
          </w:tcPr>
          <w:p>
            <w:r>
              <w:t>0.00965</w:t>
            </w:r>
          </w:p>
        </w:tc>
        <w:tc>
          <w:tcPr>
            <w:tcW w:type="dxa" w:w="864"/>
          </w:tcPr>
          <w:p>
            <w:r>
              <w:t>31.4m</w:t>
            </w:r>
          </w:p>
        </w:tc>
      </w:tr>
      <w:tr>
        <w:tc>
          <w:tcPr>
            <w:tcW w:type="dxa" w:w="864"/>
          </w:tcPr>
          <w:p>
            <w:r>
              <w:t>sigma100 k3 bs16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23.78</w:t>
            </w:r>
          </w:p>
        </w:tc>
        <w:tc>
          <w:tcPr>
            <w:tcW w:type="dxa" w:w="864"/>
          </w:tcPr>
          <w:p>
            <w:r>
              <w:t>0.6575</w:t>
            </w:r>
          </w:p>
        </w:tc>
        <w:tc>
          <w:tcPr>
            <w:tcW w:type="dxa" w:w="864"/>
          </w:tcPr>
          <w:p>
            <w:r>
              <w:t>0.06599</w:t>
            </w:r>
          </w:p>
        </w:tc>
        <w:tc>
          <w:tcPr>
            <w:tcW w:type="dxa" w:w="864"/>
          </w:tcPr>
          <w:p>
            <w:r>
              <w:t>28.6m</w:t>
            </w:r>
          </w:p>
        </w:tc>
      </w:tr>
      <w:tr>
        <w:tc>
          <w:tcPr>
            <w:tcW w:type="dxa" w:w="864"/>
          </w:tcPr>
          <w:p>
            <w:r>
              <w:t>sigma100 k3 bs16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40.69</w:t>
            </w:r>
          </w:p>
        </w:tc>
        <w:tc>
          <w:tcPr>
            <w:tcW w:type="dxa" w:w="864"/>
          </w:tcPr>
          <w:p>
            <w:r>
              <w:t>0.9613</w:t>
            </w:r>
          </w:p>
        </w:tc>
        <w:tc>
          <w:tcPr>
            <w:tcW w:type="dxa" w:w="864"/>
          </w:tcPr>
          <w:p>
            <w:r>
              <w:t>0.00942</w:t>
            </w:r>
          </w:p>
        </w:tc>
        <w:tc>
          <w:tcPr>
            <w:tcW w:type="dxa" w:w="864"/>
          </w:tcPr>
          <w:p>
            <w:r>
              <w:t>29.3m</w:t>
            </w:r>
          </w:p>
        </w:tc>
      </w:tr>
      <w:tr>
        <w:tc>
          <w:tcPr>
            <w:tcW w:type="dxa" w:w="864"/>
          </w:tcPr>
          <w:p>
            <w:r>
              <w:t>sigma100 k3 bs32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23.69</w:t>
            </w:r>
          </w:p>
        </w:tc>
        <w:tc>
          <w:tcPr>
            <w:tcW w:type="dxa" w:w="864"/>
          </w:tcPr>
          <w:p>
            <w:r>
              <w:t>0.6451</w:t>
            </w:r>
          </w:p>
        </w:tc>
        <w:tc>
          <w:tcPr>
            <w:tcW w:type="dxa" w:w="864"/>
          </w:tcPr>
          <w:p>
            <w:r>
              <w:t>0.06662</w:t>
            </w:r>
          </w:p>
        </w:tc>
        <w:tc>
          <w:tcPr>
            <w:tcW w:type="dxa" w:w="864"/>
          </w:tcPr>
          <w:p>
            <w:r>
              <w:t>27.8m</w:t>
            </w:r>
          </w:p>
        </w:tc>
      </w:tr>
      <w:tr>
        <w:tc>
          <w:tcPr>
            <w:tcW w:type="dxa" w:w="864"/>
          </w:tcPr>
          <w:p>
            <w:r>
              <w:t>sigma100 k3 bs32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39.96</w:t>
            </w:r>
          </w:p>
        </w:tc>
        <w:tc>
          <w:tcPr>
            <w:tcW w:type="dxa" w:w="864"/>
          </w:tcPr>
          <w:p>
            <w:r>
              <w:t>0.9505</w:t>
            </w:r>
          </w:p>
        </w:tc>
        <w:tc>
          <w:tcPr>
            <w:tcW w:type="dxa" w:w="864"/>
          </w:tcPr>
          <w:p>
            <w:r>
              <w:t>0.01022</w:t>
            </w:r>
          </w:p>
        </w:tc>
        <w:tc>
          <w:tcPr>
            <w:tcW w:type="dxa" w:w="864"/>
          </w:tcPr>
          <w:p>
            <w:r>
              <w:t>28.7m</w:t>
            </w:r>
          </w:p>
        </w:tc>
      </w:tr>
      <w:tr>
        <w:tc>
          <w:tcPr>
            <w:tcW w:type="dxa" w:w="864"/>
          </w:tcPr>
          <w:p>
            <w:r>
              <w:t>sigma100 k3 bs64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23.52</w:t>
            </w:r>
          </w:p>
        </w:tc>
        <w:tc>
          <w:tcPr>
            <w:tcW w:type="dxa" w:w="864"/>
          </w:tcPr>
          <w:p>
            <w:r>
              <w:t>0.6344</w:t>
            </w:r>
          </w:p>
        </w:tc>
        <w:tc>
          <w:tcPr>
            <w:tcW w:type="dxa" w:w="864"/>
          </w:tcPr>
          <w:p>
            <w:r>
              <w:t>0.06788</w:t>
            </w:r>
          </w:p>
        </w:tc>
        <w:tc>
          <w:tcPr>
            <w:tcW w:type="dxa" w:w="864"/>
          </w:tcPr>
          <w:p>
            <w:r>
              <w:t>28.5m</w:t>
            </w:r>
          </w:p>
        </w:tc>
      </w:tr>
      <w:tr>
        <w:tc>
          <w:tcPr>
            <w:tcW w:type="dxa" w:w="864"/>
          </w:tcPr>
          <w:p>
            <w:r>
              <w:t>sigma100 k3 bs64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39.88</w:t>
            </w:r>
          </w:p>
        </w:tc>
        <w:tc>
          <w:tcPr>
            <w:tcW w:type="dxa" w:w="864"/>
          </w:tcPr>
          <w:p>
            <w:r>
              <w:t>0.9379</w:t>
            </w:r>
          </w:p>
        </w:tc>
        <w:tc>
          <w:tcPr>
            <w:tcW w:type="dxa" w:w="864"/>
          </w:tcPr>
          <w:p>
            <w:r>
              <w:t>0.01028</w:t>
            </w:r>
          </w:p>
        </w:tc>
        <w:tc>
          <w:tcPr>
            <w:tcW w:type="dxa" w:w="864"/>
          </w:tcPr>
          <w:p>
            <w:r>
              <w:t>29.3m</w:t>
            </w:r>
          </w:p>
        </w:tc>
      </w:tr>
      <w:tr>
        <w:tc>
          <w:tcPr>
            <w:tcW w:type="dxa" w:w="864"/>
          </w:tcPr>
          <w:p>
            <w:r>
              <w:t>sigma100 k3 bs8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23.75</w:t>
            </w:r>
          </w:p>
        </w:tc>
        <w:tc>
          <w:tcPr>
            <w:tcW w:type="dxa" w:w="864"/>
          </w:tcPr>
          <w:p>
            <w:r>
              <w:t>0.6561</w:t>
            </w:r>
          </w:p>
        </w:tc>
        <w:tc>
          <w:tcPr>
            <w:tcW w:type="dxa" w:w="864"/>
          </w:tcPr>
          <w:p>
            <w:r>
              <w:t>0.06618</w:t>
            </w:r>
          </w:p>
        </w:tc>
        <w:tc>
          <w:tcPr>
            <w:tcW w:type="dxa" w:w="864"/>
          </w:tcPr>
          <w:p>
            <w:r>
              <w:t>29.9m</w:t>
            </w:r>
          </w:p>
        </w:tc>
      </w:tr>
      <w:tr>
        <w:tc>
          <w:tcPr>
            <w:tcW w:type="dxa" w:w="864"/>
          </w:tcPr>
          <w:p>
            <w:r>
              <w:t>sigma100 k3 bs8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40.66</w:t>
            </w:r>
          </w:p>
        </w:tc>
        <w:tc>
          <w:tcPr>
            <w:tcW w:type="dxa" w:w="864"/>
          </w:tcPr>
          <w:p>
            <w:r>
              <w:t>0.9624</w:t>
            </w:r>
          </w:p>
        </w:tc>
        <w:tc>
          <w:tcPr>
            <w:tcW w:type="dxa" w:w="864"/>
          </w:tcPr>
          <w:p>
            <w:r>
              <w:t>0.00946</w:t>
            </w:r>
          </w:p>
        </w:tc>
        <w:tc>
          <w:tcPr>
            <w:tcW w:type="dxa" w:w="864"/>
          </w:tcPr>
          <w:p>
            <w:r>
              <w:t>31.0m</w:t>
            </w:r>
          </w:p>
        </w:tc>
      </w:tr>
      <w:tr>
        <w:tc>
          <w:tcPr>
            <w:tcW w:type="dxa" w:w="864"/>
          </w:tcPr>
          <w:p>
            <w:r>
              <w:t>sigma100 k3 bs16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23.73</w:t>
            </w:r>
          </w:p>
        </w:tc>
        <w:tc>
          <w:tcPr>
            <w:tcW w:type="dxa" w:w="864"/>
          </w:tcPr>
          <w:p>
            <w:r>
              <w:t>0.6512</w:t>
            </w:r>
          </w:p>
        </w:tc>
        <w:tc>
          <w:tcPr>
            <w:tcW w:type="dxa" w:w="864"/>
          </w:tcPr>
          <w:p>
            <w:r>
              <w:t>0.06632</w:t>
            </w:r>
          </w:p>
        </w:tc>
        <w:tc>
          <w:tcPr>
            <w:tcW w:type="dxa" w:w="864"/>
          </w:tcPr>
          <w:p>
            <w:r>
              <w:t>28.7m</w:t>
            </w:r>
          </w:p>
        </w:tc>
      </w:tr>
      <w:tr>
        <w:tc>
          <w:tcPr>
            <w:tcW w:type="dxa" w:w="864"/>
          </w:tcPr>
          <w:p>
            <w:r>
              <w:t>sigma100 k3 bs16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41.13</w:t>
            </w:r>
          </w:p>
        </w:tc>
        <w:tc>
          <w:tcPr>
            <w:tcW w:type="dxa" w:w="864"/>
          </w:tcPr>
          <w:p>
            <w:r>
              <w:t>0.9650</w:t>
            </w:r>
          </w:p>
        </w:tc>
        <w:tc>
          <w:tcPr>
            <w:tcW w:type="dxa" w:w="864"/>
          </w:tcPr>
          <w:p>
            <w:r>
              <w:t>0.00902</w:t>
            </w:r>
          </w:p>
        </w:tc>
        <w:tc>
          <w:tcPr>
            <w:tcW w:type="dxa" w:w="864"/>
          </w:tcPr>
          <w:p>
            <w:r>
              <w:t>29.4m</w:t>
            </w:r>
          </w:p>
        </w:tc>
      </w:tr>
      <w:tr>
        <w:tc>
          <w:tcPr>
            <w:tcW w:type="dxa" w:w="864"/>
          </w:tcPr>
          <w:p>
            <w:r>
              <w:t>sigma100 k3 bs32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23.72</w:t>
            </w:r>
          </w:p>
        </w:tc>
        <w:tc>
          <w:tcPr>
            <w:tcW w:type="dxa" w:w="864"/>
          </w:tcPr>
          <w:p>
            <w:r>
              <w:t>0.6524</w:t>
            </w:r>
          </w:p>
        </w:tc>
        <w:tc>
          <w:tcPr>
            <w:tcW w:type="dxa" w:w="864"/>
          </w:tcPr>
          <w:p>
            <w:r>
              <w:t>0.06649</w:t>
            </w:r>
          </w:p>
        </w:tc>
        <w:tc>
          <w:tcPr>
            <w:tcW w:type="dxa" w:w="864"/>
          </w:tcPr>
          <w:p>
            <w:r>
              <w:t>28.0m</w:t>
            </w:r>
          </w:p>
        </w:tc>
      </w:tr>
      <w:tr>
        <w:tc>
          <w:tcPr>
            <w:tcW w:type="dxa" w:w="864"/>
          </w:tcPr>
          <w:p>
            <w:r>
              <w:t>sigma100 k3 bs32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40.26</w:t>
            </w:r>
          </w:p>
        </w:tc>
        <w:tc>
          <w:tcPr>
            <w:tcW w:type="dxa" w:w="864"/>
          </w:tcPr>
          <w:p>
            <w:r>
              <w:t>0.9538</w:t>
            </w:r>
          </w:p>
        </w:tc>
        <w:tc>
          <w:tcPr>
            <w:tcW w:type="dxa" w:w="864"/>
          </w:tcPr>
          <w:p>
            <w:r>
              <w:t>0.00990</w:t>
            </w:r>
          </w:p>
        </w:tc>
        <w:tc>
          <w:tcPr>
            <w:tcW w:type="dxa" w:w="864"/>
          </w:tcPr>
          <w:p>
            <w:r>
              <w:t>28.9m</w:t>
            </w:r>
          </w:p>
        </w:tc>
      </w:tr>
      <w:tr>
        <w:tc>
          <w:tcPr>
            <w:tcW w:type="dxa" w:w="864"/>
          </w:tcPr>
          <w:p>
            <w:r>
              <w:t>sigma100 k3 bs64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23.48</w:t>
            </w:r>
          </w:p>
        </w:tc>
        <w:tc>
          <w:tcPr>
            <w:tcW w:type="dxa" w:w="864"/>
          </w:tcPr>
          <w:p>
            <w:r>
              <w:t>0.6319</w:t>
            </w:r>
          </w:p>
        </w:tc>
        <w:tc>
          <w:tcPr>
            <w:tcW w:type="dxa" w:w="864"/>
          </w:tcPr>
          <w:p>
            <w:r>
              <w:t>0.06828</w:t>
            </w:r>
          </w:p>
        </w:tc>
        <w:tc>
          <w:tcPr>
            <w:tcW w:type="dxa" w:w="864"/>
          </w:tcPr>
          <w:p>
            <w:r>
              <w:t>28.7m</w:t>
            </w:r>
          </w:p>
        </w:tc>
      </w:tr>
      <w:tr>
        <w:tc>
          <w:tcPr>
            <w:tcW w:type="dxa" w:w="864"/>
          </w:tcPr>
          <w:p>
            <w:r>
              <w:t>sigma100 k3 bs64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3x3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39.95</w:t>
            </w:r>
          </w:p>
        </w:tc>
        <w:tc>
          <w:tcPr>
            <w:tcW w:type="dxa" w:w="864"/>
          </w:tcPr>
          <w:p>
            <w:r>
              <w:t>0.9522</w:t>
            </w:r>
          </w:p>
        </w:tc>
        <w:tc>
          <w:tcPr>
            <w:tcW w:type="dxa" w:w="864"/>
          </w:tcPr>
          <w:p>
            <w:r>
              <w:t>0.01024</w:t>
            </w:r>
          </w:p>
        </w:tc>
        <w:tc>
          <w:tcPr>
            <w:tcW w:type="dxa" w:w="864"/>
          </w:tcPr>
          <w:p>
            <w:r>
              <w:t>29.5m</w:t>
            </w:r>
          </w:p>
        </w:tc>
      </w:tr>
      <w:tr>
        <w:tc>
          <w:tcPr>
            <w:tcW w:type="dxa" w:w="864"/>
          </w:tcPr>
          <w:p>
            <w:r>
              <w:t>sigma100 k5 bs8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23.62</w:t>
            </w:r>
          </w:p>
        </w:tc>
        <w:tc>
          <w:tcPr>
            <w:tcW w:type="dxa" w:w="864"/>
          </w:tcPr>
          <w:p>
            <w:r>
              <w:t>0.6367</w:t>
            </w:r>
          </w:p>
        </w:tc>
        <w:tc>
          <w:tcPr>
            <w:tcW w:type="dxa" w:w="864"/>
          </w:tcPr>
          <w:p>
            <w:r>
              <w:t>0.06725</w:t>
            </w:r>
          </w:p>
        </w:tc>
        <w:tc>
          <w:tcPr>
            <w:tcW w:type="dxa" w:w="864"/>
          </w:tcPr>
          <w:p>
            <w:r>
              <w:t>55.2m</w:t>
            </w:r>
          </w:p>
        </w:tc>
      </w:tr>
      <w:tr>
        <w:tc>
          <w:tcPr>
            <w:tcW w:type="dxa" w:w="864"/>
          </w:tcPr>
          <w:p>
            <w:r>
              <w:t>sigma100 k5 bs8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42.06</w:t>
            </w:r>
          </w:p>
        </w:tc>
        <w:tc>
          <w:tcPr>
            <w:tcW w:type="dxa" w:w="864"/>
          </w:tcPr>
          <w:p>
            <w:r>
              <w:t>0.9704</w:t>
            </w:r>
          </w:p>
        </w:tc>
        <w:tc>
          <w:tcPr>
            <w:tcW w:type="dxa" w:w="864"/>
          </w:tcPr>
          <w:p>
            <w:r>
              <w:t>0.00809</w:t>
            </w:r>
          </w:p>
        </w:tc>
        <w:tc>
          <w:tcPr>
            <w:tcW w:type="dxa" w:w="864"/>
          </w:tcPr>
          <w:p>
            <w:r>
              <w:t>56.5m</w:t>
            </w:r>
          </w:p>
        </w:tc>
      </w:tr>
      <w:tr>
        <w:tc>
          <w:tcPr>
            <w:tcW w:type="dxa" w:w="864"/>
          </w:tcPr>
          <w:p>
            <w:r>
              <w:t>sigma100 k5 bs16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23.80</w:t>
            </w:r>
          </w:p>
        </w:tc>
        <w:tc>
          <w:tcPr>
            <w:tcW w:type="dxa" w:w="864"/>
          </w:tcPr>
          <w:p>
            <w:r>
              <w:t>0.6666</w:t>
            </w:r>
          </w:p>
        </w:tc>
        <w:tc>
          <w:tcPr>
            <w:tcW w:type="dxa" w:w="864"/>
          </w:tcPr>
          <w:p>
            <w:r>
              <w:t>0.06643</w:t>
            </w:r>
          </w:p>
        </w:tc>
        <w:tc>
          <w:tcPr>
            <w:tcW w:type="dxa" w:w="864"/>
          </w:tcPr>
          <w:p>
            <w:r>
              <w:t>52.9m</w:t>
            </w:r>
          </w:p>
        </w:tc>
      </w:tr>
      <w:tr>
        <w:tc>
          <w:tcPr>
            <w:tcW w:type="dxa" w:w="864"/>
          </w:tcPr>
          <w:p>
            <w:r>
              <w:t>sigma100 k5 bs16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40.35</w:t>
            </w:r>
          </w:p>
        </w:tc>
        <w:tc>
          <w:tcPr>
            <w:tcW w:type="dxa" w:w="864"/>
          </w:tcPr>
          <w:p>
            <w:r>
              <w:t>0.9591</w:t>
            </w:r>
          </w:p>
        </w:tc>
        <w:tc>
          <w:tcPr>
            <w:tcW w:type="dxa" w:w="864"/>
          </w:tcPr>
          <w:p>
            <w:r>
              <w:t>0.00976</w:t>
            </w:r>
          </w:p>
        </w:tc>
        <w:tc>
          <w:tcPr>
            <w:tcW w:type="dxa" w:w="864"/>
          </w:tcPr>
          <w:p>
            <w:r>
              <w:t>54.0m</w:t>
            </w:r>
          </w:p>
        </w:tc>
      </w:tr>
      <w:tr>
        <w:tc>
          <w:tcPr>
            <w:tcW w:type="dxa" w:w="864"/>
          </w:tcPr>
          <w:p>
            <w:r>
              <w:t>sigma100 k5 bs32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23.71</w:t>
            </w:r>
          </w:p>
        </w:tc>
        <w:tc>
          <w:tcPr>
            <w:tcW w:type="dxa" w:w="864"/>
          </w:tcPr>
          <w:p>
            <w:r>
              <w:t>0.6413</w:t>
            </w:r>
          </w:p>
        </w:tc>
        <w:tc>
          <w:tcPr>
            <w:tcW w:type="dxa" w:w="864"/>
          </w:tcPr>
          <w:p>
            <w:r>
              <w:t>0.06649</w:t>
            </w:r>
          </w:p>
        </w:tc>
        <w:tc>
          <w:tcPr>
            <w:tcW w:type="dxa" w:w="864"/>
          </w:tcPr>
          <w:p>
            <w:r>
              <w:t>52.8m</w:t>
            </w:r>
          </w:p>
        </w:tc>
      </w:tr>
      <w:tr>
        <w:tc>
          <w:tcPr>
            <w:tcW w:type="dxa" w:w="864"/>
          </w:tcPr>
          <w:p>
            <w:r>
              <w:t>sigma100 k5 bs32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40.11</w:t>
            </w:r>
          </w:p>
        </w:tc>
        <w:tc>
          <w:tcPr>
            <w:tcW w:type="dxa" w:w="864"/>
          </w:tcPr>
          <w:p>
            <w:r>
              <w:t>0.9393</w:t>
            </w:r>
          </w:p>
        </w:tc>
        <w:tc>
          <w:tcPr>
            <w:tcW w:type="dxa" w:w="864"/>
          </w:tcPr>
          <w:p>
            <w:r>
              <w:t>0.01006</w:t>
            </w:r>
          </w:p>
        </w:tc>
        <w:tc>
          <w:tcPr>
            <w:tcW w:type="dxa" w:w="864"/>
          </w:tcPr>
          <w:p>
            <w:r>
              <w:t>53.8m</w:t>
            </w:r>
          </w:p>
        </w:tc>
      </w:tr>
      <w:tr>
        <w:tc>
          <w:tcPr>
            <w:tcW w:type="dxa" w:w="864"/>
          </w:tcPr>
          <w:p>
            <w:r>
              <w:t>sigma100 k5 bs64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23.30</w:t>
            </w:r>
          </w:p>
        </w:tc>
        <w:tc>
          <w:tcPr>
            <w:tcW w:type="dxa" w:w="864"/>
          </w:tcPr>
          <w:p>
            <w:r>
              <w:t>0.6144</w:t>
            </w:r>
          </w:p>
        </w:tc>
        <w:tc>
          <w:tcPr>
            <w:tcW w:type="dxa" w:w="864"/>
          </w:tcPr>
          <w:p>
            <w:r>
              <w:t>0.06967</w:t>
            </w:r>
          </w:p>
        </w:tc>
        <w:tc>
          <w:tcPr>
            <w:tcW w:type="dxa" w:w="864"/>
          </w:tcPr>
          <w:p>
            <w:r>
              <w:t>51.1m</w:t>
            </w:r>
          </w:p>
        </w:tc>
      </w:tr>
      <w:tr>
        <w:tc>
          <w:tcPr>
            <w:tcW w:type="dxa" w:w="864"/>
          </w:tcPr>
          <w:p>
            <w:r>
              <w:t>sigma100 k5 bs64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39.61</w:t>
            </w:r>
          </w:p>
        </w:tc>
        <w:tc>
          <w:tcPr>
            <w:tcW w:type="dxa" w:w="864"/>
          </w:tcPr>
          <w:p>
            <w:r>
              <w:t>0.9341</w:t>
            </w:r>
          </w:p>
        </w:tc>
        <w:tc>
          <w:tcPr>
            <w:tcW w:type="dxa" w:w="864"/>
          </w:tcPr>
          <w:p>
            <w:r>
              <w:t>0.01060</w:t>
            </w:r>
          </w:p>
        </w:tc>
        <w:tc>
          <w:tcPr>
            <w:tcW w:type="dxa" w:w="864"/>
          </w:tcPr>
          <w:p>
            <w:r>
              <w:t>51.9m</w:t>
            </w:r>
          </w:p>
        </w:tc>
      </w:tr>
      <w:tr>
        <w:tc>
          <w:tcPr>
            <w:tcW w:type="dxa" w:w="864"/>
          </w:tcPr>
          <w:p>
            <w:r>
              <w:t>sigma100 k5 bs8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21.91</w:t>
            </w:r>
          </w:p>
        </w:tc>
        <w:tc>
          <w:tcPr>
            <w:tcW w:type="dxa" w:w="864"/>
          </w:tcPr>
          <w:p>
            <w:r>
              <w:t>0.6386</w:t>
            </w:r>
          </w:p>
        </w:tc>
        <w:tc>
          <w:tcPr>
            <w:tcW w:type="dxa" w:w="864"/>
          </w:tcPr>
          <w:p>
            <w:r>
              <w:t>0.08858</w:t>
            </w:r>
          </w:p>
        </w:tc>
        <w:tc>
          <w:tcPr>
            <w:tcW w:type="dxa" w:w="864"/>
          </w:tcPr>
          <w:p>
            <w:r>
              <w:t>56.3m</w:t>
            </w:r>
          </w:p>
        </w:tc>
      </w:tr>
      <w:tr>
        <w:tc>
          <w:tcPr>
            <w:tcW w:type="dxa" w:w="864"/>
          </w:tcPr>
          <w:p>
            <w:r>
              <w:t>sigma100 k5 bs8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39.36</w:t>
            </w:r>
          </w:p>
        </w:tc>
        <w:tc>
          <w:tcPr>
            <w:tcW w:type="dxa" w:w="864"/>
          </w:tcPr>
          <w:p>
            <w:r>
              <w:t>0.9611</w:t>
            </w:r>
          </w:p>
        </w:tc>
        <w:tc>
          <w:tcPr>
            <w:tcW w:type="dxa" w:w="864"/>
          </w:tcPr>
          <w:p>
            <w:r>
              <w:t>0.01082</w:t>
            </w:r>
          </w:p>
        </w:tc>
        <w:tc>
          <w:tcPr>
            <w:tcW w:type="dxa" w:w="864"/>
          </w:tcPr>
          <w:p>
            <w:r>
              <w:t>57.6m</w:t>
            </w:r>
          </w:p>
        </w:tc>
      </w:tr>
      <w:tr>
        <w:tc>
          <w:tcPr>
            <w:tcW w:type="dxa" w:w="864"/>
          </w:tcPr>
          <w:p>
            <w:r>
              <w:t>sigma100 k5 bs16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23.55</w:t>
            </w:r>
          </w:p>
        </w:tc>
        <w:tc>
          <w:tcPr>
            <w:tcW w:type="dxa" w:w="864"/>
          </w:tcPr>
          <w:p>
            <w:r>
              <w:t>0.6152</w:t>
            </w:r>
          </w:p>
        </w:tc>
        <w:tc>
          <w:tcPr>
            <w:tcW w:type="dxa" w:w="864"/>
          </w:tcPr>
          <w:p>
            <w:r>
              <w:t>0.06760</w:t>
            </w:r>
          </w:p>
        </w:tc>
        <w:tc>
          <w:tcPr>
            <w:tcW w:type="dxa" w:w="864"/>
          </w:tcPr>
          <w:p>
            <w:r>
              <w:t>53.8m</w:t>
            </w:r>
          </w:p>
        </w:tc>
      </w:tr>
      <w:tr>
        <w:tc>
          <w:tcPr>
            <w:tcW w:type="dxa" w:w="864"/>
          </w:tcPr>
          <w:p>
            <w:r>
              <w:t>sigma100 k5 bs16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16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42.52</w:t>
            </w:r>
          </w:p>
        </w:tc>
        <w:tc>
          <w:tcPr>
            <w:tcW w:type="dxa" w:w="864"/>
          </w:tcPr>
          <w:p>
            <w:r>
              <w:t>0.9774</w:t>
            </w:r>
          </w:p>
        </w:tc>
        <w:tc>
          <w:tcPr>
            <w:tcW w:type="dxa" w:w="864"/>
          </w:tcPr>
          <w:p>
            <w:r>
              <w:t>0.00773</w:t>
            </w:r>
          </w:p>
        </w:tc>
        <w:tc>
          <w:tcPr>
            <w:tcW w:type="dxa" w:w="864"/>
          </w:tcPr>
          <w:p>
            <w:r>
              <w:t>54.4m</w:t>
            </w:r>
          </w:p>
        </w:tc>
      </w:tr>
      <w:tr>
        <w:tc>
          <w:tcPr>
            <w:tcW w:type="dxa" w:w="864"/>
          </w:tcPr>
          <w:p>
            <w:r>
              <w:t>sigma100 k5 bs32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23.74</w:t>
            </w:r>
          </w:p>
        </w:tc>
        <w:tc>
          <w:tcPr>
            <w:tcW w:type="dxa" w:w="864"/>
          </w:tcPr>
          <w:p>
            <w:r>
              <w:t>0.6506</w:t>
            </w:r>
          </w:p>
        </w:tc>
        <w:tc>
          <w:tcPr>
            <w:tcW w:type="dxa" w:w="864"/>
          </w:tcPr>
          <w:p>
            <w:r>
              <w:t>0.06636</w:t>
            </w:r>
          </w:p>
        </w:tc>
        <w:tc>
          <w:tcPr>
            <w:tcW w:type="dxa" w:w="864"/>
          </w:tcPr>
          <w:p>
            <w:r>
              <w:t>53.4m</w:t>
            </w:r>
          </w:p>
        </w:tc>
      </w:tr>
      <w:tr>
        <w:tc>
          <w:tcPr>
            <w:tcW w:type="dxa" w:w="864"/>
          </w:tcPr>
          <w:p>
            <w:r>
              <w:t>sigma100 k5 bs32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32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40.57</w:t>
            </w:r>
          </w:p>
        </w:tc>
        <w:tc>
          <w:tcPr>
            <w:tcW w:type="dxa" w:w="864"/>
          </w:tcPr>
          <w:p>
            <w:r>
              <w:t>0.9468</w:t>
            </w:r>
          </w:p>
        </w:tc>
        <w:tc>
          <w:tcPr>
            <w:tcW w:type="dxa" w:w="864"/>
          </w:tcPr>
          <w:p>
            <w:r>
              <w:t>0.00953</w:t>
            </w:r>
          </w:p>
        </w:tc>
        <w:tc>
          <w:tcPr>
            <w:tcW w:type="dxa" w:w="864"/>
          </w:tcPr>
          <w:p>
            <w:r>
              <w:t>54.4m</w:t>
            </w:r>
          </w:p>
        </w:tc>
      </w:tr>
      <w:tr>
        <w:tc>
          <w:tcPr>
            <w:tcW w:type="dxa" w:w="864"/>
          </w:tcPr>
          <w:p>
            <w:r>
              <w:t>sigma100 k5 bs64 Img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Image</w:t>
            </w:r>
          </w:p>
        </w:tc>
        <w:tc>
          <w:tcPr>
            <w:tcW w:type="dxa" w:w="864"/>
          </w:tcPr>
          <w:p>
            <w:r>
              <w:t>23.68</w:t>
            </w:r>
          </w:p>
        </w:tc>
        <w:tc>
          <w:tcPr>
            <w:tcW w:type="dxa" w:w="864"/>
          </w:tcPr>
          <w:p>
            <w:r>
              <w:t>0.6383</w:t>
            </w:r>
          </w:p>
        </w:tc>
        <w:tc>
          <w:tcPr>
            <w:tcW w:type="dxa" w:w="864"/>
          </w:tcPr>
          <w:p>
            <w:r>
              <w:t>0.06676</w:t>
            </w:r>
          </w:p>
        </w:tc>
        <w:tc>
          <w:tcPr>
            <w:tcW w:type="dxa" w:w="864"/>
          </w:tcPr>
          <w:p>
            <w:r>
              <w:t>51.5m</w:t>
            </w:r>
          </w:p>
        </w:tc>
      </w:tr>
      <w:tr>
        <w:tc>
          <w:tcPr>
            <w:tcW w:type="dxa" w:w="864"/>
          </w:tcPr>
          <w:p>
            <w:r>
              <w:t>sigma100 k5 bs64 FFT</w:t>
            </w:r>
          </w:p>
        </w:tc>
        <w:tc>
          <w:tcPr>
            <w:tcW w:type="dxa" w:w="864"/>
          </w:tcPr>
          <w:p>
            <w:r>
              <w:t>100</w:t>
            </w:r>
          </w:p>
        </w:tc>
        <w:tc>
          <w:tcPr>
            <w:tcW w:type="dxa" w:w="864"/>
          </w:tcPr>
          <w:p>
            <w:r>
              <w:t>5x5</w:t>
            </w:r>
          </w:p>
        </w:tc>
        <w:tc>
          <w:tcPr>
            <w:tcW w:type="dxa" w:w="864"/>
          </w:tcPr>
          <w:p>
            <w:r>
              <w:t>LReLU</w:t>
            </w:r>
          </w:p>
        </w:tc>
        <w:tc>
          <w:tcPr>
            <w:tcW w:type="dxa" w:w="864"/>
          </w:tcPr>
          <w:p>
            <w:r>
              <w:t>64</w:t>
            </w:r>
          </w:p>
        </w:tc>
        <w:tc>
          <w:tcPr>
            <w:tcW w:type="dxa" w:w="864"/>
          </w:tcPr>
          <w:p>
            <w:r>
              <w:t>Fourier</w:t>
            </w:r>
          </w:p>
        </w:tc>
        <w:tc>
          <w:tcPr>
            <w:tcW w:type="dxa" w:w="864"/>
          </w:tcPr>
          <w:p>
            <w:r>
              <w:t>39.87</w:t>
            </w:r>
          </w:p>
        </w:tc>
        <w:tc>
          <w:tcPr>
            <w:tcW w:type="dxa" w:w="864"/>
          </w:tcPr>
          <w:p>
            <w:r>
              <w:t>0.9243</w:t>
            </w:r>
          </w:p>
        </w:tc>
        <w:tc>
          <w:tcPr>
            <w:tcW w:type="dxa" w:w="864"/>
          </w:tcPr>
          <w:p>
            <w:r>
              <w:t>0.01027</w:t>
            </w:r>
          </w:p>
        </w:tc>
        <w:tc>
          <w:tcPr>
            <w:tcW w:type="dxa" w:w="864"/>
          </w:tcPr>
          <w:p>
            <w:r>
              <w:t>51.5m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